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FA902" w14:textId="0A1B305D" w:rsidR="00683873" w:rsidRPr="00113F5D" w:rsidRDefault="00683873">
      <w:pPr>
        <w:pStyle w:val="Heading1"/>
        <w:rPr>
          <w:color w:val="000000" w:themeColor="text1"/>
          <w:sz w:val="52"/>
          <w:szCs w:val="52"/>
        </w:rPr>
      </w:pPr>
      <w:r w:rsidRPr="00113F5D">
        <w:rPr>
          <w:color w:val="000000" w:themeColor="text1"/>
          <w:sz w:val="52"/>
          <w:szCs w:val="52"/>
        </w:rPr>
        <w:t xml:space="preserve">Gym Members Data Analysis Report – Deliverable 1 </w:t>
      </w:r>
    </w:p>
    <w:p w14:paraId="18257619" w14:textId="3E30801D" w:rsidR="00374649" w:rsidRPr="00683873" w:rsidRDefault="00000000">
      <w:pPr>
        <w:pStyle w:val="Heading1"/>
        <w:rPr>
          <w:color w:val="FF0000"/>
        </w:rPr>
      </w:pPr>
      <w:r w:rsidRPr="00683873">
        <w:rPr>
          <w:color w:val="FF0000"/>
        </w:rPr>
        <w:t>1. Introduction (CLO1)</w:t>
      </w:r>
    </w:p>
    <w:p w14:paraId="703065AF" w14:textId="38D4E74D" w:rsidR="00374649" w:rsidRDefault="00000000">
      <w:r>
        <w:t>This project performs a detailed data analysis on a gym members dataset to understand factors affecting fitness levels and exercise outcomes. The main goal is to predict calories burned and analyze trends related to body composition, exercise habits, and demographic attributes. This focuses on defining the purpose of analysis, selecting appropriate programming tools, identifying dependent and independent variables, and explaining the planned sampling strategy.</w:t>
      </w:r>
    </w:p>
    <w:p w14:paraId="0BB9EB28" w14:textId="77777777" w:rsidR="00374649" w:rsidRPr="00683873" w:rsidRDefault="00000000">
      <w:pPr>
        <w:pStyle w:val="Heading1"/>
        <w:rPr>
          <w:color w:val="FF0000"/>
        </w:rPr>
      </w:pPr>
      <w:r w:rsidRPr="00683873">
        <w:rPr>
          <w:color w:val="FF0000"/>
        </w:rPr>
        <w:t>2. Tools and Programming Environment (CLO1)</w:t>
      </w:r>
    </w:p>
    <w:p w14:paraId="2B19B24D" w14:textId="77777777" w:rsidR="00113F5D" w:rsidRDefault="00000000" w:rsidP="00113F5D">
      <w:pPr>
        <w:pStyle w:val="NormalWeb"/>
        <w:rPr>
          <w:rFonts w:asciiTheme="minorHAnsi" w:hAnsiTheme="minorHAnsi"/>
          <w:sz w:val="22"/>
          <w:szCs w:val="22"/>
        </w:rPr>
      </w:pPr>
      <w:r>
        <w:t>The data analysis is conducted using the Python programming language due to its comprehensive libraries and community support for data science. The following tools and packages are used:</w:t>
      </w:r>
      <w:r>
        <w:br/>
      </w:r>
    </w:p>
    <w:p w14:paraId="42D284AD" w14:textId="47C3517B" w:rsidR="00113F5D" w:rsidRPr="00113F5D" w:rsidRDefault="00113F5D" w:rsidP="00113F5D">
      <w:pPr>
        <w:pStyle w:val="NormalWeb"/>
        <w:numPr>
          <w:ilvl w:val="0"/>
          <w:numId w:val="21"/>
        </w:numPr>
        <w:rPr>
          <w:rFonts w:asciiTheme="minorHAnsi" w:hAnsiTheme="minorHAnsi"/>
          <w:sz w:val="22"/>
          <w:szCs w:val="22"/>
        </w:rPr>
      </w:pPr>
      <w:r w:rsidRPr="00113F5D">
        <w:rPr>
          <w:rStyle w:val="Strong"/>
          <w:rFonts w:asciiTheme="minorHAnsi" w:hAnsiTheme="minorHAnsi"/>
          <w:sz w:val="22"/>
          <w:szCs w:val="22"/>
        </w:rPr>
        <w:t>Python:</w:t>
      </w:r>
      <w:r w:rsidRPr="00113F5D">
        <w:rPr>
          <w:rStyle w:val="apple-converted-space"/>
          <w:rFonts w:asciiTheme="minorHAnsi" w:hAnsiTheme="minorHAnsi"/>
          <w:sz w:val="22"/>
          <w:szCs w:val="22"/>
        </w:rPr>
        <w:t> </w:t>
      </w:r>
      <w:r w:rsidRPr="00113F5D">
        <w:rPr>
          <w:rFonts w:asciiTheme="minorHAnsi" w:hAnsiTheme="minorHAnsi"/>
          <w:sz w:val="22"/>
          <w:szCs w:val="22"/>
        </w:rPr>
        <w:t>Core programming language for all data analysis and modeling tasks.</w:t>
      </w:r>
    </w:p>
    <w:p w14:paraId="2138C7E0" w14:textId="73D443D7" w:rsidR="00113F5D" w:rsidRPr="00113F5D" w:rsidRDefault="00113F5D" w:rsidP="00113F5D">
      <w:pPr>
        <w:pStyle w:val="NormalWeb"/>
        <w:numPr>
          <w:ilvl w:val="0"/>
          <w:numId w:val="20"/>
        </w:numPr>
        <w:rPr>
          <w:rFonts w:asciiTheme="minorHAnsi" w:hAnsiTheme="minorHAnsi"/>
          <w:sz w:val="22"/>
          <w:szCs w:val="22"/>
        </w:rPr>
      </w:pPr>
      <w:r w:rsidRPr="00113F5D">
        <w:rPr>
          <w:rStyle w:val="Strong"/>
          <w:rFonts w:asciiTheme="minorHAnsi" w:hAnsiTheme="minorHAnsi"/>
          <w:sz w:val="22"/>
          <w:szCs w:val="22"/>
        </w:rPr>
        <w:t>pandas</w:t>
      </w:r>
      <w:r w:rsidRPr="00113F5D">
        <w:rPr>
          <w:rStyle w:val="apple-converted-space"/>
          <w:rFonts w:asciiTheme="minorHAnsi" w:hAnsiTheme="minorHAnsi"/>
          <w:sz w:val="22"/>
          <w:szCs w:val="22"/>
        </w:rPr>
        <w:t> </w:t>
      </w:r>
      <w:r w:rsidRPr="00113F5D">
        <w:rPr>
          <w:rFonts w:asciiTheme="minorHAnsi" w:hAnsiTheme="minorHAnsi"/>
          <w:sz w:val="22"/>
          <w:szCs w:val="22"/>
        </w:rPr>
        <w:t>and</w:t>
      </w:r>
      <w:r w:rsidRPr="00113F5D">
        <w:rPr>
          <w:rStyle w:val="apple-converted-space"/>
          <w:rFonts w:asciiTheme="minorHAnsi" w:hAnsiTheme="minorHAnsi"/>
          <w:sz w:val="22"/>
          <w:szCs w:val="22"/>
        </w:rPr>
        <w:t> </w:t>
      </w:r>
      <w:r w:rsidRPr="00113F5D">
        <w:rPr>
          <w:rStyle w:val="Strong"/>
          <w:rFonts w:asciiTheme="minorHAnsi" w:hAnsiTheme="minorHAnsi"/>
          <w:sz w:val="22"/>
          <w:szCs w:val="22"/>
        </w:rPr>
        <w:t>numpy:</w:t>
      </w:r>
      <w:r w:rsidRPr="00113F5D">
        <w:rPr>
          <w:rStyle w:val="apple-converted-space"/>
          <w:rFonts w:asciiTheme="minorHAnsi" w:hAnsiTheme="minorHAnsi"/>
          <w:sz w:val="22"/>
          <w:szCs w:val="22"/>
        </w:rPr>
        <w:t> </w:t>
      </w:r>
      <w:r w:rsidRPr="00113F5D">
        <w:rPr>
          <w:rFonts w:asciiTheme="minorHAnsi" w:hAnsiTheme="minorHAnsi"/>
          <w:sz w:val="22"/>
          <w:szCs w:val="22"/>
        </w:rPr>
        <w:t>For data manipulation, cleaning, and statistical operations.</w:t>
      </w:r>
    </w:p>
    <w:p w14:paraId="1A58ACDA" w14:textId="313B8E8F" w:rsidR="00113F5D" w:rsidRPr="00113F5D" w:rsidRDefault="00113F5D" w:rsidP="00113F5D">
      <w:pPr>
        <w:pStyle w:val="NormalWeb"/>
        <w:numPr>
          <w:ilvl w:val="0"/>
          <w:numId w:val="20"/>
        </w:numPr>
        <w:rPr>
          <w:rFonts w:asciiTheme="minorHAnsi" w:hAnsiTheme="minorHAnsi"/>
          <w:sz w:val="22"/>
          <w:szCs w:val="22"/>
        </w:rPr>
      </w:pPr>
      <w:r w:rsidRPr="00113F5D">
        <w:rPr>
          <w:rStyle w:val="Strong"/>
          <w:rFonts w:asciiTheme="minorHAnsi" w:hAnsiTheme="minorHAnsi"/>
          <w:sz w:val="22"/>
          <w:szCs w:val="22"/>
        </w:rPr>
        <w:t>matplotlib:</w:t>
      </w:r>
      <w:r w:rsidRPr="00113F5D">
        <w:rPr>
          <w:rStyle w:val="apple-converted-space"/>
          <w:rFonts w:asciiTheme="minorHAnsi" w:hAnsiTheme="minorHAnsi"/>
          <w:sz w:val="22"/>
          <w:szCs w:val="22"/>
        </w:rPr>
        <w:t> </w:t>
      </w:r>
      <w:r w:rsidRPr="00113F5D">
        <w:rPr>
          <w:rFonts w:asciiTheme="minorHAnsi" w:hAnsiTheme="minorHAnsi"/>
          <w:sz w:val="22"/>
          <w:szCs w:val="22"/>
        </w:rPr>
        <w:t>For data visualization through charts and graphs.</w:t>
      </w:r>
    </w:p>
    <w:p w14:paraId="56EBDDD1" w14:textId="54D8DCBD" w:rsidR="00113F5D" w:rsidRPr="00113F5D" w:rsidRDefault="00113F5D" w:rsidP="00113F5D">
      <w:pPr>
        <w:pStyle w:val="NormalWeb"/>
        <w:numPr>
          <w:ilvl w:val="0"/>
          <w:numId w:val="20"/>
        </w:numPr>
        <w:rPr>
          <w:rFonts w:asciiTheme="minorHAnsi" w:hAnsiTheme="minorHAnsi"/>
          <w:sz w:val="22"/>
          <w:szCs w:val="22"/>
        </w:rPr>
      </w:pPr>
      <w:r w:rsidRPr="00113F5D">
        <w:rPr>
          <w:rStyle w:val="Strong"/>
          <w:rFonts w:asciiTheme="minorHAnsi" w:hAnsiTheme="minorHAnsi"/>
          <w:sz w:val="22"/>
          <w:szCs w:val="22"/>
        </w:rPr>
        <w:t>scikit-learn:</w:t>
      </w:r>
      <w:r w:rsidRPr="00113F5D">
        <w:rPr>
          <w:rStyle w:val="apple-converted-space"/>
          <w:rFonts w:asciiTheme="minorHAnsi" w:hAnsiTheme="minorHAnsi"/>
          <w:sz w:val="22"/>
          <w:szCs w:val="22"/>
        </w:rPr>
        <w:t> </w:t>
      </w:r>
      <w:r w:rsidRPr="00113F5D">
        <w:rPr>
          <w:rFonts w:asciiTheme="minorHAnsi" w:hAnsiTheme="minorHAnsi"/>
          <w:sz w:val="22"/>
          <w:szCs w:val="22"/>
        </w:rPr>
        <w:t>For implementing machine learning algorithms including regression, classification, and clustering.</w:t>
      </w:r>
    </w:p>
    <w:p w14:paraId="31A984BA" w14:textId="1E9921DE" w:rsidR="00113F5D" w:rsidRPr="00113F5D" w:rsidRDefault="00113F5D" w:rsidP="00113F5D">
      <w:pPr>
        <w:pStyle w:val="NormalWeb"/>
        <w:numPr>
          <w:ilvl w:val="0"/>
          <w:numId w:val="20"/>
        </w:numPr>
        <w:rPr>
          <w:rFonts w:asciiTheme="minorHAnsi" w:hAnsiTheme="minorHAnsi"/>
          <w:sz w:val="22"/>
          <w:szCs w:val="22"/>
        </w:rPr>
      </w:pPr>
      <w:r w:rsidRPr="00113F5D">
        <w:rPr>
          <w:rStyle w:val="Strong"/>
          <w:rFonts w:asciiTheme="minorHAnsi" w:hAnsiTheme="minorHAnsi"/>
          <w:sz w:val="22"/>
          <w:szCs w:val="22"/>
        </w:rPr>
        <w:t>scipy:</w:t>
      </w:r>
      <w:r w:rsidRPr="00113F5D">
        <w:rPr>
          <w:rStyle w:val="apple-converted-space"/>
          <w:rFonts w:asciiTheme="minorHAnsi" w:hAnsiTheme="minorHAnsi"/>
          <w:sz w:val="22"/>
          <w:szCs w:val="22"/>
        </w:rPr>
        <w:t> </w:t>
      </w:r>
      <w:r w:rsidRPr="00113F5D">
        <w:rPr>
          <w:rFonts w:asciiTheme="minorHAnsi" w:hAnsiTheme="minorHAnsi"/>
          <w:sz w:val="22"/>
          <w:szCs w:val="22"/>
        </w:rPr>
        <w:t>For performing statistical tests and hypothesis analysis.</w:t>
      </w:r>
    </w:p>
    <w:p w14:paraId="4F559954" w14:textId="73B50801" w:rsidR="00113F5D" w:rsidRPr="00113F5D" w:rsidRDefault="00113F5D" w:rsidP="00113F5D">
      <w:pPr>
        <w:pStyle w:val="NormalWeb"/>
        <w:numPr>
          <w:ilvl w:val="0"/>
          <w:numId w:val="20"/>
        </w:numPr>
        <w:rPr>
          <w:rFonts w:asciiTheme="minorHAnsi" w:hAnsiTheme="minorHAnsi"/>
          <w:sz w:val="22"/>
          <w:szCs w:val="22"/>
        </w:rPr>
      </w:pPr>
      <w:r w:rsidRPr="00113F5D">
        <w:rPr>
          <w:rStyle w:val="Strong"/>
          <w:rFonts w:asciiTheme="minorHAnsi" w:hAnsiTheme="minorHAnsi"/>
          <w:sz w:val="22"/>
          <w:szCs w:val="22"/>
        </w:rPr>
        <w:t>Git and GitHub:</w:t>
      </w:r>
      <w:r w:rsidRPr="00113F5D">
        <w:rPr>
          <w:rStyle w:val="apple-converted-space"/>
          <w:rFonts w:asciiTheme="minorHAnsi" w:hAnsiTheme="minorHAnsi"/>
          <w:sz w:val="22"/>
          <w:szCs w:val="22"/>
        </w:rPr>
        <w:t> </w:t>
      </w:r>
      <w:r w:rsidRPr="00113F5D">
        <w:rPr>
          <w:rFonts w:asciiTheme="minorHAnsi" w:hAnsiTheme="minorHAnsi"/>
          <w:sz w:val="22"/>
          <w:szCs w:val="22"/>
        </w:rPr>
        <w:t>For version control, collaboration, and maintaining project updates.</w:t>
      </w:r>
    </w:p>
    <w:p w14:paraId="767F0551" w14:textId="21E8097A" w:rsidR="00374649" w:rsidRDefault="00000000">
      <w:r>
        <w:br/>
      </w:r>
    </w:p>
    <w:p w14:paraId="01FBDF94" w14:textId="77777777" w:rsidR="00374649" w:rsidRPr="00683873" w:rsidRDefault="00000000">
      <w:pPr>
        <w:pStyle w:val="Heading1"/>
        <w:rPr>
          <w:color w:val="FF0000"/>
        </w:rPr>
      </w:pPr>
      <w:r w:rsidRPr="00683873">
        <w:rPr>
          <w:color w:val="FF0000"/>
        </w:rPr>
        <w:t>3. Dataset Description (CLO1)</w:t>
      </w:r>
    </w:p>
    <w:p w14:paraId="0CF428E3"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t>Dataset:</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cleaned_gym_members.csv</w:t>
      </w:r>
    </w:p>
    <w:p w14:paraId="0DD1535A"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t>Records:</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973</w:t>
      </w:r>
    </w:p>
    <w:p w14:paraId="327750BA"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lastRenderedPageBreak/>
        <w:t>Variables:</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18</w:t>
      </w:r>
      <w:r w:rsidRPr="00683873">
        <w:rPr>
          <w:rFonts w:asciiTheme="minorHAnsi" w:hAnsiTheme="minorHAnsi"/>
          <w:color w:val="000000"/>
          <w:sz w:val="22"/>
          <w:szCs w:val="22"/>
        </w:rPr>
        <w:br/>
        <w:t>(age, gender, weight_(kg), height_(m), max_bpm, avg_bpm, resting_bpm, session_duration_(hours), calories_burned, workout_type, fat_percentage, water_intake_(liters), workout_frequency, experience_level, bmi, age_group, bmi_category, freq_bin)</w:t>
      </w:r>
    </w:p>
    <w:p w14:paraId="2660CFC8"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t>Dependent Variable:</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calories_burned</w:t>
      </w:r>
    </w:p>
    <w:p w14:paraId="6B0FE7D2"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t>Independent Variables:</w:t>
      </w:r>
      <w:r w:rsidRPr="00683873">
        <w:rPr>
          <w:rFonts w:asciiTheme="minorHAnsi" w:hAnsiTheme="minorHAnsi"/>
          <w:color w:val="000000"/>
          <w:sz w:val="22"/>
          <w:szCs w:val="22"/>
        </w:rPr>
        <w:br/>
        <w:t>(age, gender, weight_(kg), height_(m), max_bpm, avg_bpm, resting_bpm, session_duration_(hours), fat_percentage, water_intake_(liters), workout_frequency, experience_level, bmi)</w:t>
      </w:r>
    </w:p>
    <w:p w14:paraId="5C3D5E05"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t>Purpose:</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Predict</w:t>
      </w:r>
      <w:r w:rsidRPr="00683873">
        <w:rPr>
          <w:rStyle w:val="apple-converted-space"/>
          <w:rFonts w:asciiTheme="minorHAnsi" w:hAnsiTheme="minorHAnsi"/>
          <w:color w:val="000000"/>
          <w:sz w:val="22"/>
          <w:szCs w:val="22"/>
        </w:rPr>
        <w:t> </w:t>
      </w:r>
      <w:r w:rsidRPr="00683873">
        <w:rPr>
          <w:rStyle w:val="Strong"/>
          <w:rFonts w:asciiTheme="minorHAnsi" w:hAnsiTheme="minorHAnsi"/>
          <w:color w:val="000000"/>
          <w:sz w:val="22"/>
          <w:szCs w:val="22"/>
        </w:rPr>
        <w:t>calories burned</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during workouts based on demographic, physiological, and behavioral factors of gym members.</w:t>
      </w:r>
    </w:p>
    <w:p w14:paraId="394CD3E3"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t>Chosen Machine Learning Algorithms:</w:t>
      </w:r>
      <w:r w:rsidRPr="00683873">
        <w:rPr>
          <w:rFonts w:asciiTheme="minorHAnsi" w:hAnsiTheme="minorHAnsi"/>
          <w:color w:val="000000"/>
          <w:sz w:val="22"/>
          <w:szCs w:val="22"/>
        </w:rPr>
        <w:br/>
        <w:t>Linear Regression, Multiple Regression, Logistic Regression, K-Nearest Neighbors (KNN), Naïve Bayes, and Decision Tree.</w:t>
      </w:r>
    </w:p>
    <w:p w14:paraId="53697EC9"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t>Top correlations with Calories_Burned:</w:t>
      </w:r>
    </w:p>
    <w:p w14:paraId="1131BE43" w14:textId="77777777" w:rsidR="00683873" w:rsidRPr="00683873" w:rsidRDefault="00683873" w:rsidP="00683873">
      <w:pPr>
        <w:pStyle w:val="NormalWeb"/>
        <w:ind w:left="360"/>
        <w:rPr>
          <w:rFonts w:asciiTheme="minorHAnsi" w:hAnsiTheme="minorHAnsi"/>
          <w:color w:val="000000"/>
          <w:sz w:val="22"/>
          <w:szCs w:val="22"/>
        </w:rPr>
      </w:pPr>
      <w:r w:rsidRPr="00683873">
        <w:rPr>
          <w:rFonts w:asciiTheme="minorHAnsi" w:hAnsiTheme="minorHAnsi"/>
          <w:color w:val="000000"/>
          <w:sz w:val="22"/>
          <w:szCs w:val="22"/>
        </w:rPr>
        <w:t>Session_Duration_(hours): 0.95</w:t>
      </w:r>
    </w:p>
    <w:p w14:paraId="3C5CD0A1" w14:textId="77777777" w:rsidR="00683873" w:rsidRPr="00683873" w:rsidRDefault="00683873" w:rsidP="00683873">
      <w:pPr>
        <w:pStyle w:val="NormalWeb"/>
        <w:ind w:left="360"/>
        <w:rPr>
          <w:rFonts w:asciiTheme="minorHAnsi" w:hAnsiTheme="minorHAnsi"/>
          <w:color w:val="000000"/>
          <w:sz w:val="22"/>
          <w:szCs w:val="22"/>
        </w:rPr>
      </w:pPr>
      <w:r w:rsidRPr="00683873">
        <w:rPr>
          <w:rFonts w:asciiTheme="minorHAnsi" w:hAnsiTheme="minorHAnsi"/>
          <w:color w:val="000000"/>
          <w:sz w:val="22"/>
          <w:szCs w:val="22"/>
        </w:rPr>
        <w:t>Avg_BPM: 0.88</w:t>
      </w:r>
    </w:p>
    <w:p w14:paraId="4FBC847B" w14:textId="77777777" w:rsidR="00683873" w:rsidRPr="00683873" w:rsidRDefault="00683873" w:rsidP="00683873">
      <w:pPr>
        <w:pStyle w:val="NormalWeb"/>
        <w:ind w:left="360"/>
        <w:rPr>
          <w:rFonts w:asciiTheme="minorHAnsi" w:hAnsiTheme="minorHAnsi"/>
          <w:color w:val="000000"/>
          <w:sz w:val="22"/>
          <w:szCs w:val="22"/>
        </w:rPr>
      </w:pPr>
      <w:r w:rsidRPr="00683873">
        <w:rPr>
          <w:rFonts w:asciiTheme="minorHAnsi" w:hAnsiTheme="minorHAnsi"/>
          <w:color w:val="000000"/>
          <w:sz w:val="22"/>
          <w:szCs w:val="22"/>
        </w:rPr>
        <w:t>Max_BPM: 0.81</w:t>
      </w:r>
    </w:p>
    <w:p w14:paraId="0E335447" w14:textId="77777777" w:rsidR="00683873" w:rsidRPr="00683873" w:rsidRDefault="00683873" w:rsidP="00683873">
      <w:pPr>
        <w:pStyle w:val="NormalWeb"/>
        <w:ind w:left="360"/>
        <w:rPr>
          <w:rFonts w:asciiTheme="minorHAnsi" w:hAnsiTheme="minorHAnsi"/>
          <w:color w:val="000000"/>
          <w:sz w:val="22"/>
          <w:szCs w:val="22"/>
        </w:rPr>
      </w:pPr>
      <w:r w:rsidRPr="00683873">
        <w:rPr>
          <w:rFonts w:asciiTheme="minorHAnsi" w:hAnsiTheme="minorHAnsi"/>
          <w:color w:val="000000"/>
          <w:sz w:val="22"/>
          <w:szCs w:val="22"/>
        </w:rPr>
        <w:t>Weight_(kg): 0.67</w:t>
      </w:r>
    </w:p>
    <w:p w14:paraId="6234E95A" w14:textId="77777777" w:rsidR="00683873" w:rsidRPr="00683873" w:rsidRDefault="00683873" w:rsidP="00683873">
      <w:pPr>
        <w:pStyle w:val="NormalWeb"/>
        <w:ind w:left="360"/>
        <w:rPr>
          <w:rFonts w:asciiTheme="minorHAnsi" w:hAnsiTheme="minorHAnsi"/>
          <w:color w:val="000000"/>
          <w:sz w:val="22"/>
          <w:szCs w:val="22"/>
        </w:rPr>
      </w:pPr>
      <w:r w:rsidRPr="00683873">
        <w:rPr>
          <w:rFonts w:asciiTheme="minorHAnsi" w:hAnsiTheme="minorHAnsi"/>
          <w:color w:val="000000"/>
          <w:sz w:val="22"/>
          <w:szCs w:val="22"/>
        </w:rPr>
        <w:t>Fat_Percentage: 0.59</w:t>
      </w:r>
    </w:p>
    <w:p w14:paraId="22E91F6D" w14:textId="77777777" w:rsidR="00683873" w:rsidRPr="00683873" w:rsidRDefault="00683873" w:rsidP="00683873">
      <w:pPr>
        <w:pStyle w:val="NormalWeb"/>
        <w:ind w:left="360"/>
        <w:rPr>
          <w:rFonts w:asciiTheme="minorHAnsi" w:hAnsiTheme="minorHAnsi"/>
          <w:color w:val="000000"/>
          <w:sz w:val="22"/>
          <w:szCs w:val="22"/>
        </w:rPr>
      </w:pPr>
      <w:r w:rsidRPr="00683873">
        <w:rPr>
          <w:rStyle w:val="Strong"/>
          <w:rFonts w:asciiTheme="minorHAnsi" w:hAnsiTheme="minorHAnsi"/>
          <w:color w:val="000000"/>
          <w:sz w:val="22"/>
          <w:szCs w:val="22"/>
        </w:rPr>
        <w:t>Interpretation:</w:t>
      </w:r>
      <w:r w:rsidRPr="00683873">
        <w:rPr>
          <w:rFonts w:asciiTheme="minorHAnsi" w:hAnsiTheme="minorHAnsi"/>
          <w:color w:val="000000"/>
          <w:sz w:val="22"/>
          <w:szCs w:val="22"/>
        </w:rPr>
        <w:br/>
        <w:t>The high positive correlation between</w:t>
      </w:r>
      <w:r w:rsidRPr="00683873">
        <w:rPr>
          <w:rStyle w:val="apple-converted-space"/>
          <w:rFonts w:asciiTheme="minorHAnsi" w:hAnsiTheme="minorHAnsi"/>
          <w:color w:val="000000"/>
          <w:sz w:val="22"/>
          <w:szCs w:val="22"/>
        </w:rPr>
        <w:t> </w:t>
      </w:r>
      <w:r w:rsidRPr="00683873">
        <w:rPr>
          <w:rStyle w:val="Strong"/>
          <w:rFonts w:asciiTheme="minorHAnsi" w:hAnsiTheme="minorHAnsi"/>
          <w:color w:val="000000"/>
          <w:sz w:val="22"/>
          <w:szCs w:val="22"/>
        </w:rPr>
        <w:t>session_duration_(hours)</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and</w:t>
      </w:r>
      <w:r w:rsidRPr="00683873">
        <w:rPr>
          <w:rStyle w:val="apple-converted-space"/>
          <w:rFonts w:asciiTheme="minorHAnsi" w:hAnsiTheme="minorHAnsi"/>
          <w:color w:val="000000"/>
          <w:sz w:val="22"/>
          <w:szCs w:val="22"/>
        </w:rPr>
        <w:t> </w:t>
      </w:r>
      <w:r w:rsidRPr="00683873">
        <w:rPr>
          <w:rStyle w:val="Strong"/>
          <w:rFonts w:asciiTheme="minorHAnsi" w:hAnsiTheme="minorHAnsi"/>
          <w:color w:val="000000"/>
          <w:sz w:val="22"/>
          <w:szCs w:val="22"/>
        </w:rPr>
        <w:t>calories_burned</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confirms that workout duration is the strongest determinant of calorie expenditure. Similarly,</w:t>
      </w:r>
      <w:r w:rsidRPr="00683873">
        <w:rPr>
          <w:rStyle w:val="apple-converted-space"/>
          <w:rFonts w:asciiTheme="minorHAnsi" w:hAnsiTheme="minorHAnsi"/>
          <w:color w:val="000000"/>
          <w:sz w:val="22"/>
          <w:szCs w:val="22"/>
        </w:rPr>
        <w:t> </w:t>
      </w:r>
      <w:r w:rsidRPr="00683873">
        <w:rPr>
          <w:rStyle w:val="Strong"/>
          <w:rFonts w:asciiTheme="minorHAnsi" w:hAnsiTheme="minorHAnsi"/>
          <w:color w:val="000000"/>
          <w:sz w:val="22"/>
          <w:szCs w:val="22"/>
        </w:rPr>
        <w:t>average heart rate (avg_bpm)</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and</w:t>
      </w:r>
      <w:r w:rsidRPr="00683873">
        <w:rPr>
          <w:rStyle w:val="apple-converted-space"/>
          <w:rFonts w:asciiTheme="minorHAnsi" w:hAnsiTheme="minorHAnsi"/>
          <w:color w:val="000000"/>
          <w:sz w:val="22"/>
          <w:szCs w:val="22"/>
        </w:rPr>
        <w:t> </w:t>
      </w:r>
      <w:r w:rsidRPr="00683873">
        <w:rPr>
          <w:rStyle w:val="Strong"/>
          <w:rFonts w:asciiTheme="minorHAnsi" w:hAnsiTheme="minorHAnsi"/>
          <w:color w:val="000000"/>
          <w:sz w:val="22"/>
          <w:szCs w:val="22"/>
        </w:rPr>
        <w:t>maximum heart rate (max_bpm)</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show strong positive relationships, indicating that higher cardiovascular intensity leads to higher energy output. Moderate relationships with</w:t>
      </w:r>
      <w:r w:rsidRPr="00683873">
        <w:rPr>
          <w:rStyle w:val="apple-converted-space"/>
          <w:rFonts w:asciiTheme="minorHAnsi" w:hAnsiTheme="minorHAnsi"/>
          <w:color w:val="000000"/>
          <w:sz w:val="22"/>
          <w:szCs w:val="22"/>
        </w:rPr>
        <w:t> </w:t>
      </w:r>
      <w:r w:rsidRPr="00683873">
        <w:rPr>
          <w:rStyle w:val="Strong"/>
          <w:rFonts w:asciiTheme="minorHAnsi" w:hAnsiTheme="minorHAnsi"/>
          <w:color w:val="000000"/>
          <w:sz w:val="22"/>
          <w:szCs w:val="22"/>
        </w:rPr>
        <w:t>weight</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and</w:t>
      </w:r>
      <w:r w:rsidRPr="00683873">
        <w:rPr>
          <w:rStyle w:val="apple-converted-space"/>
          <w:rFonts w:asciiTheme="minorHAnsi" w:hAnsiTheme="minorHAnsi"/>
          <w:color w:val="000000"/>
          <w:sz w:val="22"/>
          <w:szCs w:val="22"/>
        </w:rPr>
        <w:t> </w:t>
      </w:r>
      <w:r w:rsidRPr="00683873">
        <w:rPr>
          <w:rStyle w:val="Strong"/>
          <w:rFonts w:asciiTheme="minorHAnsi" w:hAnsiTheme="minorHAnsi"/>
          <w:color w:val="000000"/>
          <w:sz w:val="22"/>
          <w:szCs w:val="22"/>
        </w:rPr>
        <w:t>fat percentage</w:t>
      </w:r>
      <w:r w:rsidRPr="00683873">
        <w:rPr>
          <w:rStyle w:val="apple-converted-space"/>
          <w:rFonts w:asciiTheme="minorHAnsi" w:hAnsiTheme="minorHAnsi"/>
          <w:color w:val="000000"/>
          <w:sz w:val="22"/>
          <w:szCs w:val="22"/>
        </w:rPr>
        <w:t> </w:t>
      </w:r>
      <w:r w:rsidRPr="00683873">
        <w:rPr>
          <w:rFonts w:asciiTheme="minorHAnsi" w:hAnsiTheme="minorHAnsi"/>
          <w:color w:val="000000"/>
          <w:sz w:val="22"/>
          <w:szCs w:val="22"/>
        </w:rPr>
        <w:t>suggest that heavier individuals tend to burn more calories, though efficiency may vary by fitness level and experience.</w:t>
      </w:r>
    </w:p>
    <w:p w14:paraId="06174104" w14:textId="77777777" w:rsidR="00374649" w:rsidRPr="00683873" w:rsidRDefault="00000000">
      <w:pPr>
        <w:pStyle w:val="Heading1"/>
        <w:rPr>
          <w:color w:val="FF0000"/>
        </w:rPr>
      </w:pPr>
      <w:r w:rsidRPr="00683873">
        <w:rPr>
          <w:color w:val="FF0000"/>
        </w:rPr>
        <w:t>4. Dependent and Independent Variables (CLO1)</w:t>
      </w:r>
    </w:p>
    <w:p w14:paraId="642CD692" w14:textId="77777777" w:rsidR="00113F5D" w:rsidRPr="00113F5D" w:rsidRDefault="00113F5D" w:rsidP="00113F5D">
      <w:pPr>
        <w:pStyle w:val="NormalWeb"/>
        <w:rPr>
          <w:rFonts w:asciiTheme="minorHAnsi" w:hAnsiTheme="minorHAnsi"/>
          <w:color w:val="000000"/>
          <w:sz w:val="22"/>
          <w:szCs w:val="22"/>
        </w:rPr>
      </w:pPr>
      <w:r w:rsidRPr="00113F5D">
        <w:rPr>
          <w:rStyle w:val="Strong"/>
          <w:rFonts w:asciiTheme="minorHAnsi" w:hAnsiTheme="minorHAnsi"/>
          <w:color w:val="000000"/>
          <w:sz w:val="22"/>
          <w:szCs w:val="22"/>
        </w:rPr>
        <w:t>Dependent Variable:</w:t>
      </w:r>
      <w:r w:rsidRPr="00113F5D">
        <w:rPr>
          <w:rFonts w:asciiTheme="minorHAnsi" w:hAnsiTheme="minorHAnsi"/>
          <w:color w:val="000000"/>
          <w:sz w:val="22"/>
          <w:szCs w:val="22"/>
        </w:rPr>
        <w:br/>
        <w:t>The dependent (target) variable is</w:t>
      </w:r>
      <w:r w:rsidRPr="00113F5D">
        <w:rPr>
          <w:rStyle w:val="apple-converted-space"/>
          <w:rFonts w:asciiTheme="minorHAnsi" w:hAnsiTheme="minorHAnsi"/>
          <w:color w:val="000000"/>
          <w:sz w:val="22"/>
          <w:szCs w:val="22"/>
        </w:rPr>
        <w:t> </w:t>
      </w:r>
      <w:r w:rsidRPr="00113F5D">
        <w:rPr>
          <w:rStyle w:val="Strong"/>
          <w:rFonts w:asciiTheme="minorHAnsi" w:hAnsiTheme="minorHAnsi"/>
          <w:color w:val="000000"/>
          <w:sz w:val="22"/>
          <w:szCs w:val="22"/>
        </w:rPr>
        <w:t>calories_burned</w:t>
      </w:r>
      <w:r w:rsidRPr="00113F5D">
        <w:rPr>
          <w:rFonts w:asciiTheme="minorHAnsi" w:hAnsiTheme="minorHAnsi"/>
          <w:color w:val="000000"/>
          <w:sz w:val="22"/>
          <w:szCs w:val="22"/>
        </w:rPr>
        <w:t xml:space="preserve">, representing the total energy </w:t>
      </w:r>
      <w:r w:rsidRPr="00113F5D">
        <w:rPr>
          <w:rFonts w:asciiTheme="minorHAnsi" w:hAnsiTheme="minorHAnsi"/>
          <w:color w:val="000000"/>
          <w:sz w:val="22"/>
          <w:szCs w:val="22"/>
        </w:rPr>
        <w:lastRenderedPageBreak/>
        <w:t>expenditure of gym members during workout sessions. It is a continuous variable used to evaluate workout efficiency and predict calorie output.</w:t>
      </w:r>
    </w:p>
    <w:p w14:paraId="27309E0B" w14:textId="77777777" w:rsidR="00113F5D" w:rsidRPr="00113F5D" w:rsidRDefault="00113F5D" w:rsidP="00113F5D">
      <w:pPr>
        <w:pStyle w:val="NormalWeb"/>
        <w:rPr>
          <w:rFonts w:asciiTheme="minorHAnsi" w:hAnsiTheme="minorHAnsi"/>
          <w:color w:val="000000"/>
          <w:sz w:val="22"/>
          <w:szCs w:val="22"/>
        </w:rPr>
      </w:pPr>
      <w:r w:rsidRPr="00113F5D">
        <w:rPr>
          <w:rStyle w:val="Strong"/>
          <w:rFonts w:asciiTheme="minorHAnsi" w:hAnsiTheme="minorHAnsi"/>
          <w:color w:val="000000"/>
          <w:sz w:val="22"/>
          <w:szCs w:val="22"/>
        </w:rPr>
        <w:t>Independent Variables:</w:t>
      </w:r>
      <w:r w:rsidRPr="00113F5D">
        <w:rPr>
          <w:rFonts w:asciiTheme="minorHAnsi" w:hAnsiTheme="minorHAnsi"/>
          <w:color w:val="000000"/>
          <w:sz w:val="22"/>
          <w:szCs w:val="22"/>
        </w:rPr>
        <w:br/>
        <w:t>The independent variables that may influence calories burned include:</w:t>
      </w:r>
      <w:r w:rsidRPr="00113F5D">
        <w:rPr>
          <w:rFonts w:asciiTheme="minorHAnsi" w:hAnsiTheme="minorHAnsi"/>
          <w:color w:val="000000"/>
          <w:sz w:val="22"/>
          <w:szCs w:val="22"/>
        </w:rPr>
        <w:br/>
      </w:r>
      <w:r w:rsidRPr="00113F5D">
        <w:rPr>
          <w:rStyle w:val="Strong"/>
          <w:rFonts w:asciiTheme="minorHAnsi" w:hAnsiTheme="minorHAnsi"/>
          <w:color w:val="000000"/>
          <w:sz w:val="22"/>
          <w:szCs w:val="22"/>
        </w:rPr>
        <w:t>age, gender, weight_(kg), height_(m), max_bpm, avg_bpm, resting_bpm, session_duration_(hours), fat_percentage, water_intake_(liters), workout_frequency, experience_level,</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and</w:t>
      </w:r>
      <w:r w:rsidRPr="00113F5D">
        <w:rPr>
          <w:rStyle w:val="apple-converted-space"/>
          <w:rFonts w:asciiTheme="minorHAnsi" w:hAnsiTheme="minorHAnsi"/>
          <w:color w:val="000000"/>
          <w:sz w:val="22"/>
          <w:szCs w:val="22"/>
        </w:rPr>
        <w:t> </w:t>
      </w:r>
      <w:r w:rsidRPr="00113F5D">
        <w:rPr>
          <w:rStyle w:val="Strong"/>
          <w:rFonts w:asciiTheme="minorHAnsi" w:hAnsiTheme="minorHAnsi"/>
          <w:color w:val="000000"/>
          <w:sz w:val="22"/>
          <w:szCs w:val="22"/>
        </w:rPr>
        <w:t>bmi.</w:t>
      </w:r>
    </w:p>
    <w:p w14:paraId="0F2BE145" w14:textId="77777777" w:rsidR="00113F5D" w:rsidRPr="00113F5D" w:rsidRDefault="00113F5D" w:rsidP="00113F5D">
      <w:pPr>
        <w:pStyle w:val="NormalWeb"/>
        <w:rPr>
          <w:rFonts w:asciiTheme="minorHAnsi" w:hAnsiTheme="minorHAnsi"/>
          <w:color w:val="000000"/>
          <w:sz w:val="22"/>
          <w:szCs w:val="22"/>
        </w:rPr>
      </w:pPr>
      <w:r w:rsidRPr="00113F5D">
        <w:rPr>
          <w:rFonts w:asciiTheme="minorHAnsi" w:hAnsiTheme="minorHAnsi"/>
          <w:color w:val="000000"/>
          <w:sz w:val="22"/>
          <w:szCs w:val="22"/>
        </w:rPr>
        <w:t>These demographic, physiological, and behavioral attributes help explain variation in calorie expenditure and serve as predictors in regression and classification models.</w:t>
      </w:r>
    </w:p>
    <w:p w14:paraId="57F9DEBF" w14:textId="77777777" w:rsidR="00374649" w:rsidRPr="00683873" w:rsidRDefault="00000000">
      <w:pPr>
        <w:pStyle w:val="Heading1"/>
        <w:rPr>
          <w:color w:val="FF0000"/>
        </w:rPr>
      </w:pPr>
      <w:r w:rsidRPr="00683873">
        <w:rPr>
          <w:color w:val="FF0000"/>
        </w:rPr>
        <w:t>5. Chosen Machine Learning Algorithms and Justification (CLO1)</w:t>
      </w:r>
    </w:p>
    <w:p w14:paraId="786043A7" w14:textId="77777777" w:rsidR="00113F5D" w:rsidRPr="00113F5D" w:rsidRDefault="00113F5D" w:rsidP="00113F5D">
      <w:pPr>
        <w:pStyle w:val="NormalWeb"/>
        <w:rPr>
          <w:rFonts w:asciiTheme="minorHAnsi" w:hAnsiTheme="minorHAnsi"/>
          <w:color w:val="000000"/>
          <w:sz w:val="22"/>
          <w:szCs w:val="22"/>
        </w:rPr>
      </w:pPr>
      <w:r w:rsidRPr="00113F5D">
        <w:rPr>
          <w:rStyle w:val="Strong"/>
          <w:rFonts w:asciiTheme="minorHAnsi" w:hAnsiTheme="minorHAnsi"/>
          <w:color w:val="000000"/>
          <w:sz w:val="22"/>
          <w:szCs w:val="22"/>
        </w:rPr>
        <w:t>Machine Learning Approach:</w:t>
      </w:r>
      <w:r w:rsidRPr="00113F5D">
        <w:rPr>
          <w:rFonts w:asciiTheme="minorHAnsi" w:hAnsiTheme="minorHAnsi"/>
          <w:color w:val="000000"/>
          <w:sz w:val="22"/>
          <w:szCs w:val="22"/>
        </w:rPr>
        <w:br/>
        <w:t>The gym members dataset supports both</w:t>
      </w:r>
      <w:r w:rsidRPr="00113F5D">
        <w:rPr>
          <w:rStyle w:val="apple-converted-space"/>
          <w:rFonts w:asciiTheme="minorHAnsi" w:hAnsiTheme="minorHAnsi"/>
          <w:color w:val="000000"/>
          <w:sz w:val="22"/>
          <w:szCs w:val="22"/>
        </w:rPr>
        <w:t> </w:t>
      </w:r>
      <w:r w:rsidRPr="00113F5D">
        <w:rPr>
          <w:rStyle w:val="Strong"/>
          <w:rFonts w:asciiTheme="minorHAnsi" w:hAnsiTheme="minorHAnsi"/>
          <w:color w:val="000000"/>
          <w:sz w:val="22"/>
          <w:szCs w:val="22"/>
        </w:rPr>
        <w:t>supervised</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and</w:t>
      </w:r>
      <w:r w:rsidRPr="00113F5D">
        <w:rPr>
          <w:rStyle w:val="apple-converted-space"/>
          <w:rFonts w:asciiTheme="minorHAnsi" w:hAnsiTheme="minorHAnsi"/>
          <w:color w:val="000000"/>
          <w:sz w:val="22"/>
          <w:szCs w:val="22"/>
        </w:rPr>
        <w:t> </w:t>
      </w:r>
      <w:r w:rsidRPr="00113F5D">
        <w:rPr>
          <w:rStyle w:val="Strong"/>
          <w:rFonts w:asciiTheme="minorHAnsi" w:hAnsiTheme="minorHAnsi"/>
          <w:color w:val="000000"/>
          <w:sz w:val="22"/>
          <w:szCs w:val="22"/>
        </w:rPr>
        <w:t>unsupervised</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learning methods. These algorithms are selected to predict calories burned, classify members into fitness categories, and identify hidden behavioral patterns in the data.</w:t>
      </w:r>
    </w:p>
    <w:p w14:paraId="2010654A" w14:textId="77777777" w:rsidR="00113F5D" w:rsidRPr="00113F5D" w:rsidRDefault="00113F5D" w:rsidP="00113F5D">
      <w:pPr>
        <w:pStyle w:val="NormalWeb"/>
        <w:rPr>
          <w:rFonts w:asciiTheme="minorHAnsi" w:hAnsiTheme="minorHAnsi"/>
          <w:color w:val="000000"/>
          <w:sz w:val="22"/>
          <w:szCs w:val="22"/>
        </w:rPr>
      </w:pPr>
      <w:r w:rsidRPr="00113F5D">
        <w:rPr>
          <w:rStyle w:val="Strong"/>
          <w:rFonts w:asciiTheme="minorHAnsi" w:hAnsiTheme="minorHAnsi"/>
          <w:color w:val="000000"/>
          <w:sz w:val="22"/>
          <w:szCs w:val="22"/>
        </w:rPr>
        <w:t>Regression Models (Supervised Learning):</w:t>
      </w:r>
    </w:p>
    <w:p w14:paraId="300A98E2" w14:textId="77777777" w:rsidR="00113F5D" w:rsidRPr="00113F5D" w:rsidRDefault="00113F5D" w:rsidP="00113F5D">
      <w:pPr>
        <w:pStyle w:val="NormalWeb"/>
        <w:numPr>
          <w:ilvl w:val="0"/>
          <w:numId w:val="13"/>
        </w:numPr>
        <w:rPr>
          <w:rFonts w:asciiTheme="minorHAnsi" w:hAnsiTheme="minorHAnsi"/>
          <w:color w:val="000000"/>
          <w:sz w:val="22"/>
          <w:szCs w:val="22"/>
        </w:rPr>
      </w:pPr>
      <w:r w:rsidRPr="00113F5D">
        <w:rPr>
          <w:rStyle w:val="Strong"/>
          <w:rFonts w:asciiTheme="minorHAnsi" w:hAnsiTheme="minorHAnsi"/>
          <w:color w:val="000000"/>
          <w:sz w:val="22"/>
          <w:szCs w:val="22"/>
        </w:rPr>
        <w:t>Simple Linear Regression:</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Analyzes the linear relationship between one independent variable (e.g., session_duration_(hours)) and the dependent variable (calories_burned).</w:t>
      </w:r>
    </w:p>
    <w:p w14:paraId="2197D724" w14:textId="77777777" w:rsidR="00113F5D" w:rsidRPr="00113F5D" w:rsidRDefault="00113F5D" w:rsidP="00113F5D">
      <w:pPr>
        <w:pStyle w:val="NormalWeb"/>
        <w:numPr>
          <w:ilvl w:val="0"/>
          <w:numId w:val="13"/>
        </w:numPr>
        <w:rPr>
          <w:rFonts w:asciiTheme="minorHAnsi" w:hAnsiTheme="minorHAnsi"/>
          <w:color w:val="000000"/>
          <w:sz w:val="22"/>
          <w:szCs w:val="22"/>
        </w:rPr>
      </w:pPr>
      <w:r w:rsidRPr="00113F5D">
        <w:rPr>
          <w:rStyle w:val="Strong"/>
          <w:rFonts w:asciiTheme="minorHAnsi" w:hAnsiTheme="minorHAnsi"/>
          <w:color w:val="000000"/>
          <w:sz w:val="22"/>
          <w:szCs w:val="22"/>
        </w:rPr>
        <w:t>Multiple Linear Regression:</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Uses several numeric variables such as weight_(kg), avg_bpm, max_bpm, and fat_percentage to predict calories burned.</w:t>
      </w:r>
    </w:p>
    <w:p w14:paraId="59254D07" w14:textId="77777777" w:rsidR="00113F5D" w:rsidRPr="00113F5D" w:rsidRDefault="00113F5D" w:rsidP="00113F5D">
      <w:pPr>
        <w:pStyle w:val="NormalWeb"/>
        <w:numPr>
          <w:ilvl w:val="0"/>
          <w:numId w:val="13"/>
        </w:numPr>
        <w:rPr>
          <w:rFonts w:asciiTheme="minorHAnsi" w:hAnsiTheme="minorHAnsi"/>
          <w:color w:val="000000"/>
          <w:sz w:val="22"/>
          <w:szCs w:val="22"/>
        </w:rPr>
      </w:pPr>
      <w:r w:rsidRPr="00113F5D">
        <w:rPr>
          <w:rStyle w:val="Strong"/>
          <w:rFonts w:asciiTheme="minorHAnsi" w:hAnsiTheme="minorHAnsi"/>
          <w:color w:val="000000"/>
          <w:sz w:val="22"/>
          <w:szCs w:val="22"/>
        </w:rPr>
        <w:t>Purpose:</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To understand how multiple physiological and workout-related factors influence calorie expenditure and overall performance.</w:t>
      </w:r>
    </w:p>
    <w:p w14:paraId="0708F44A" w14:textId="77777777" w:rsidR="00113F5D" w:rsidRPr="00113F5D" w:rsidRDefault="00113F5D" w:rsidP="00113F5D">
      <w:pPr>
        <w:pStyle w:val="NormalWeb"/>
        <w:rPr>
          <w:rFonts w:asciiTheme="minorHAnsi" w:hAnsiTheme="minorHAnsi"/>
          <w:color w:val="000000"/>
          <w:sz w:val="22"/>
          <w:szCs w:val="22"/>
        </w:rPr>
      </w:pPr>
      <w:r w:rsidRPr="00113F5D">
        <w:rPr>
          <w:rStyle w:val="Strong"/>
          <w:rFonts w:asciiTheme="minorHAnsi" w:hAnsiTheme="minorHAnsi"/>
          <w:color w:val="000000"/>
          <w:sz w:val="22"/>
          <w:szCs w:val="22"/>
        </w:rPr>
        <w:t>Classification Models (Supervised Learning):</w:t>
      </w:r>
    </w:p>
    <w:p w14:paraId="7D908030" w14:textId="77777777" w:rsidR="00113F5D" w:rsidRPr="00113F5D" w:rsidRDefault="00113F5D" w:rsidP="00113F5D">
      <w:pPr>
        <w:pStyle w:val="NormalWeb"/>
        <w:numPr>
          <w:ilvl w:val="0"/>
          <w:numId w:val="14"/>
        </w:numPr>
        <w:rPr>
          <w:rFonts w:asciiTheme="minorHAnsi" w:hAnsiTheme="minorHAnsi"/>
          <w:color w:val="000000"/>
          <w:sz w:val="22"/>
          <w:szCs w:val="22"/>
        </w:rPr>
      </w:pPr>
      <w:r w:rsidRPr="00113F5D">
        <w:rPr>
          <w:rStyle w:val="Strong"/>
          <w:rFonts w:asciiTheme="minorHAnsi" w:hAnsiTheme="minorHAnsi"/>
          <w:color w:val="000000"/>
          <w:sz w:val="22"/>
          <w:szCs w:val="22"/>
        </w:rPr>
        <w:t>Logistic Regression:</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Categorizes gym members based on BMI or fitness levels (e.g., Normal, Overweight, Obese).</w:t>
      </w:r>
    </w:p>
    <w:p w14:paraId="2B92B251" w14:textId="77777777" w:rsidR="00113F5D" w:rsidRPr="00113F5D" w:rsidRDefault="00113F5D" w:rsidP="00113F5D">
      <w:pPr>
        <w:pStyle w:val="NormalWeb"/>
        <w:numPr>
          <w:ilvl w:val="0"/>
          <w:numId w:val="14"/>
        </w:numPr>
        <w:rPr>
          <w:rFonts w:asciiTheme="minorHAnsi" w:hAnsiTheme="minorHAnsi"/>
          <w:color w:val="000000"/>
          <w:sz w:val="22"/>
          <w:szCs w:val="22"/>
        </w:rPr>
      </w:pPr>
      <w:r w:rsidRPr="00113F5D">
        <w:rPr>
          <w:rStyle w:val="Strong"/>
          <w:rFonts w:asciiTheme="minorHAnsi" w:hAnsiTheme="minorHAnsi"/>
          <w:color w:val="000000"/>
          <w:sz w:val="22"/>
          <w:szCs w:val="22"/>
        </w:rPr>
        <w:t>K-Nearest Neighbors (KNN):</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Groups members with similar workout behaviors and physical traits for fitness classification.</w:t>
      </w:r>
    </w:p>
    <w:p w14:paraId="35CF9116" w14:textId="77777777" w:rsidR="00113F5D" w:rsidRPr="00113F5D" w:rsidRDefault="00113F5D" w:rsidP="00113F5D">
      <w:pPr>
        <w:pStyle w:val="NormalWeb"/>
        <w:numPr>
          <w:ilvl w:val="0"/>
          <w:numId w:val="14"/>
        </w:numPr>
        <w:rPr>
          <w:rFonts w:asciiTheme="minorHAnsi" w:hAnsiTheme="minorHAnsi"/>
          <w:color w:val="000000"/>
          <w:sz w:val="22"/>
          <w:szCs w:val="22"/>
        </w:rPr>
      </w:pPr>
      <w:r w:rsidRPr="00113F5D">
        <w:rPr>
          <w:rStyle w:val="Strong"/>
          <w:rFonts w:asciiTheme="minorHAnsi" w:hAnsiTheme="minorHAnsi"/>
          <w:color w:val="000000"/>
          <w:sz w:val="22"/>
          <w:szCs w:val="22"/>
        </w:rPr>
        <w:t>Naïve Bayes:</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Calculates the probability of a member belonging to a particular fitness category based on multiple inputs.</w:t>
      </w:r>
    </w:p>
    <w:p w14:paraId="76FDD3A7" w14:textId="77777777" w:rsidR="00113F5D" w:rsidRPr="00113F5D" w:rsidRDefault="00113F5D" w:rsidP="00113F5D">
      <w:pPr>
        <w:pStyle w:val="NormalWeb"/>
        <w:numPr>
          <w:ilvl w:val="0"/>
          <w:numId w:val="14"/>
        </w:numPr>
        <w:rPr>
          <w:rFonts w:asciiTheme="minorHAnsi" w:hAnsiTheme="minorHAnsi"/>
          <w:color w:val="000000"/>
          <w:sz w:val="22"/>
          <w:szCs w:val="22"/>
        </w:rPr>
      </w:pPr>
      <w:r w:rsidRPr="00113F5D">
        <w:rPr>
          <w:rStyle w:val="Strong"/>
          <w:rFonts w:asciiTheme="minorHAnsi" w:hAnsiTheme="minorHAnsi"/>
          <w:color w:val="000000"/>
          <w:sz w:val="22"/>
          <w:szCs w:val="22"/>
        </w:rPr>
        <w:t>Decision Tree:</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Provides clear visual decision rules to classify members according to exercise duration, BMI, and intensity.</w:t>
      </w:r>
    </w:p>
    <w:p w14:paraId="02ADA5A2" w14:textId="77777777" w:rsidR="00113F5D" w:rsidRPr="00113F5D" w:rsidRDefault="00113F5D" w:rsidP="00113F5D">
      <w:pPr>
        <w:pStyle w:val="NormalWeb"/>
        <w:numPr>
          <w:ilvl w:val="0"/>
          <w:numId w:val="14"/>
        </w:numPr>
        <w:rPr>
          <w:rFonts w:asciiTheme="minorHAnsi" w:hAnsiTheme="minorHAnsi"/>
          <w:color w:val="000000"/>
          <w:sz w:val="22"/>
          <w:szCs w:val="22"/>
        </w:rPr>
      </w:pPr>
      <w:r w:rsidRPr="00113F5D">
        <w:rPr>
          <w:rStyle w:val="Strong"/>
          <w:rFonts w:asciiTheme="minorHAnsi" w:hAnsiTheme="minorHAnsi"/>
          <w:color w:val="000000"/>
          <w:sz w:val="22"/>
          <w:szCs w:val="22"/>
        </w:rPr>
        <w:t>Purpose:</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To identify which features most strongly determine a member’s fitness classification or performance level.</w:t>
      </w:r>
    </w:p>
    <w:p w14:paraId="5AB7E3FC" w14:textId="77777777" w:rsidR="00113F5D" w:rsidRPr="00113F5D" w:rsidRDefault="00113F5D" w:rsidP="00113F5D">
      <w:pPr>
        <w:pStyle w:val="NormalWeb"/>
        <w:rPr>
          <w:rFonts w:asciiTheme="minorHAnsi" w:hAnsiTheme="minorHAnsi"/>
          <w:color w:val="000000"/>
          <w:sz w:val="22"/>
          <w:szCs w:val="22"/>
        </w:rPr>
      </w:pPr>
      <w:r w:rsidRPr="00113F5D">
        <w:rPr>
          <w:rStyle w:val="Strong"/>
          <w:rFonts w:asciiTheme="minorHAnsi" w:hAnsiTheme="minorHAnsi"/>
          <w:color w:val="000000"/>
          <w:sz w:val="22"/>
          <w:szCs w:val="22"/>
        </w:rPr>
        <w:t>Clustering Models (Unsupervised Learning):</w:t>
      </w:r>
    </w:p>
    <w:p w14:paraId="5BB213DD" w14:textId="77777777" w:rsidR="00113F5D" w:rsidRPr="00113F5D" w:rsidRDefault="00113F5D" w:rsidP="00113F5D">
      <w:pPr>
        <w:pStyle w:val="NormalWeb"/>
        <w:numPr>
          <w:ilvl w:val="0"/>
          <w:numId w:val="15"/>
        </w:numPr>
        <w:rPr>
          <w:rFonts w:asciiTheme="minorHAnsi" w:hAnsiTheme="minorHAnsi"/>
          <w:color w:val="000000"/>
          <w:sz w:val="22"/>
          <w:szCs w:val="22"/>
        </w:rPr>
      </w:pPr>
      <w:r w:rsidRPr="00113F5D">
        <w:rPr>
          <w:rStyle w:val="Strong"/>
          <w:rFonts w:asciiTheme="minorHAnsi" w:hAnsiTheme="minorHAnsi"/>
          <w:color w:val="000000"/>
          <w:sz w:val="22"/>
          <w:szCs w:val="22"/>
        </w:rPr>
        <w:t>K-Means Clustering:</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Divides members into clusters with similar calorie burn and workout durations to discover hidden groups.</w:t>
      </w:r>
    </w:p>
    <w:p w14:paraId="59B0E38B" w14:textId="77777777" w:rsidR="00113F5D" w:rsidRPr="00113F5D" w:rsidRDefault="00113F5D" w:rsidP="00113F5D">
      <w:pPr>
        <w:pStyle w:val="NormalWeb"/>
        <w:numPr>
          <w:ilvl w:val="0"/>
          <w:numId w:val="15"/>
        </w:numPr>
        <w:rPr>
          <w:rFonts w:asciiTheme="minorHAnsi" w:hAnsiTheme="minorHAnsi"/>
          <w:color w:val="000000"/>
          <w:sz w:val="22"/>
          <w:szCs w:val="22"/>
        </w:rPr>
      </w:pPr>
      <w:r w:rsidRPr="00113F5D">
        <w:rPr>
          <w:rStyle w:val="Strong"/>
          <w:rFonts w:asciiTheme="minorHAnsi" w:hAnsiTheme="minorHAnsi"/>
          <w:color w:val="000000"/>
          <w:sz w:val="22"/>
          <w:szCs w:val="22"/>
        </w:rPr>
        <w:t>Hierarchical (Agglomerative) Clustering:</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Creates a hierarchy of member groupings based on physiological and behavioral similarities.</w:t>
      </w:r>
    </w:p>
    <w:p w14:paraId="721638AA" w14:textId="77777777" w:rsidR="00113F5D" w:rsidRPr="00113F5D" w:rsidRDefault="00113F5D" w:rsidP="00113F5D">
      <w:pPr>
        <w:pStyle w:val="NormalWeb"/>
        <w:numPr>
          <w:ilvl w:val="0"/>
          <w:numId w:val="15"/>
        </w:numPr>
        <w:rPr>
          <w:rFonts w:asciiTheme="minorHAnsi" w:hAnsiTheme="minorHAnsi"/>
          <w:color w:val="000000"/>
          <w:sz w:val="22"/>
          <w:szCs w:val="22"/>
        </w:rPr>
      </w:pPr>
      <w:r w:rsidRPr="00113F5D">
        <w:rPr>
          <w:rStyle w:val="Strong"/>
          <w:rFonts w:asciiTheme="minorHAnsi" w:hAnsiTheme="minorHAnsi"/>
          <w:color w:val="000000"/>
          <w:sz w:val="22"/>
          <w:szCs w:val="22"/>
        </w:rPr>
        <w:lastRenderedPageBreak/>
        <w:t>Purpose:</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To reveal natural groupings among gym members, such as high-intensity vs low-intensity exercisers or experienced vs beginner profiles.</w:t>
      </w:r>
    </w:p>
    <w:p w14:paraId="5292FED0" w14:textId="77777777" w:rsidR="00374649" w:rsidRPr="00683873" w:rsidRDefault="00000000">
      <w:pPr>
        <w:pStyle w:val="Heading1"/>
        <w:rPr>
          <w:color w:val="FF0000"/>
        </w:rPr>
      </w:pPr>
      <w:r w:rsidRPr="00683873">
        <w:rPr>
          <w:color w:val="FF0000"/>
        </w:rPr>
        <w:t>6. Sampling Plan and Justification (CLO1)</w:t>
      </w:r>
    </w:p>
    <w:p w14:paraId="7157D4B0" w14:textId="77777777" w:rsidR="00113F5D" w:rsidRPr="00113F5D" w:rsidRDefault="00000000" w:rsidP="00113F5D">
      <w:pPr>
        <w:pStyle w:val="NormalWeb"/>
        <w:rPr>
          <w:rFonts w:asciiTheme="minorHAnsi" w:hAnsiTheme="minorHAnsi"/>
          <w:color w:val="000000"/>
          <w:sz w:val="22"/>
          <w:szCs w:val="22"/>
        </w:rPr>
      </w:pPr>
      <w:r w:rsidRPr="00113F5D">
        <w:rPr>
          <w:rFonts w:asciiTheme="minorHAnsi" w:hAnsiTheme="minorHAnsi"/>
          <w:sz w:val="22"/>
          <w:szCs w:val="22"/>
        </w:rPr>
        <w:t>To ensure that the analysis is representative of the population, both random and systematic sampling techniques will be employed:</w:t>
      </w:r>
      <w:r w:rsidRPr="00113F5D">
        <w:rPr>
          <w:rFonts w:asciiTheme="minorHAnsi" w:hAnsiTheme="minorHAnsi"/>
          <w:sz w:val="22"/>
          <w:szCs w:val="22"/>
        </w:rPr>
        <w:br/>
      </w:r>
      <w:r w:rsidRPr="00113F5D">
        <w:rPr>
          <w:rFonts w:asciiTheme="minorHAnsi" w:hAnsiTheme="minorHAnsi"/>
          <w:sz w:val="22"/>
          <w:szCs w:val="22"/>
        </w:rPr>
        <w:br/>
      </w:r>
      <w:r w:rsidR="00113F5D" w:rsidRPr="00113F5D">
        <w:rPr>
          <w:rStyle w:val="Strong"/>
          <w:rFonts w:asciiTheme="minorHAnsi" w:hAnsiTheme="minorHAnsi"/>
          <w:color w:val="000000"/>
          <w:sz w:val="22"/>
          <w:szCs w:val="22"/>
        </w:rPr>
        <w:t>Purpose of Sampling:</w:t>
      </w:r>
      <w:r w:rsidR="00113F5D" w:rsidRPr="00113F5D">
        <w:rPr>
          <w:rFonts w:asciiTheme="minorHAnsi" w:hAnsiTheme="minorHAnsi"/>
          <w:color w:val="000000"/>
          <w:sz w:val="22"/>
          <w:szCs w:val="22"/>
        </w:rPr>
        <w:br/>
        <w:t>Sampling ensures that analysis results represent the larger dataset fairly and that statistical findings are valid and unbiased. For this dataset, both</w:t>
      </w:r>
      <w:r w:rsidR="00113F5D" w:rsidRPr="00113F5D">
        <w:rPr>
          <w:rStyle w:val="apple-converted-space"/>
          <w:rFonts w:asciiTheme="minorHAnsi" w:hAnsiTheme="minorHAnsi"/>
          <w:color w:val="000000"/>
          <w:sz w:val="22"/>
          <w:szCs w:val="22"/>
        </w:rPr>
        <w:t> </w:t>
      </w:r>
      <w:r w:rsidR="00113F5D" w:rsidRPr="00113F5D">
        <w:rPr>
          <w:rStyle w:val="Strong"/>
          <w:rFonts w:asciiTheme="minorHAnsi" w:hAnsiTheme="minorHAnsi"/>
          <w:color w:val="000000"/>
          <w:sz w:val="22"/>
          <w:szCs w:val="22"/>
        </w:rPr>
        <w:t>random</w:t>
      </w:r>
      <w:r w:rsidR="00113F5D" w:rsidRPr="00113F5D">
        <w:rPr>
          <w:rStyle w:val="apple-converted-space"/>
          <w:rFonts w:asciiTheme="minorHAnsi" w:hAnsiTheme="minorHAnsi"/>
          <w:color w:val="000000"/>
          <w:sz w:val="22"/>
          <w:szCs w:val="22"/>
        </w:rPr>
        <w:t> </w:t>
      </w:r>
      <w:r w:rsidR="00113F5D" w:rsidRPr="00113F5D">
        <w:rPr>
          <w:rFonts w:asciiTheme="minorHAnsi" w:hAnsiTheme="minorHAnsi"/>
          <w:color w:val="000000"/>
          <w:sz w:val="22"/>
          <w:szCs w:val="22"/>
        </w:rPr>
        <w:t>and</w:t>
      </w:r>
      <w:r w:rsidR="00113F5D" w:rsidRPr="00113F5D">
        <w:rPr>
          <w:rStyle w:val="apple-converted-space"/>
          <w:rFonts w:asciiTheme="minorHAnsi" w:hAnsiTheme="minorHAnsi"/>
          <w:color w:val="000000"/>
          <w:sz w:val="22"/>
          <w:szCs w:val="22"/>
        </w:rPr>
        <w:t> </w:t>
      </w:r>
      <w:r w:rsidR="00113F5D" w:rsidRPr="00113F5D">
        <w:rPr>
          <w:rStyle w:val="Strong"/>
          <w:rFonts w:asciiTheme="minorHAnsi" w:hAnsiTheme="minorHAnsi"/>
          <w:color w:val="000000"/>
          <w:sz w:val="22"/>
          <w:szCs w:val="22"/>
        </w:rPr>
        <w:t>systematic</w:t>
      </w:r>
      <w:r w:rsidR="00113F5D" w:rsidRPr="00113F5D">
        <w:rPr>
          <w:rStyle w:val="apple-converted-space"/>
          <w:rFonts w:asciiTheme="minorHAnsi" w:hAnsiTheme="minorHAnsi"/>
          <w:color w:val="000000"/>
          <w:sz w:val="22"/>
          <w:szCs w:val="22"/>
        </w:rPr>
        <w:t> </w:t>
      </w:r>
      <w:r w:rsidR="00113F5D" w:rsidRPr="00113F5D">
        <w:rPr>
          <w:rFonts w:asciiTheme="minorHAnsi" w:hAnsiTheme="minorHAnsi"/>
          <w:color w:val="000000"/>
          <w:sz w:val="22"/>
          <w:szCs w:val="22"/>
        </w:rPr>
        <w:t>sampling techniques will be applied.</w:t>
      </w:r>
    </w:p>
    <w:p w14:paraId="51875561" w14:textId="77777777" w:rsidR="00113F5D" w:rsidRPr="00113F5D" w:rsidRDefault="00113F5D" w:rsidP="00113F5D">
      <w:pPr>
        <w:pStyle w:val="NormalWeb"/>
        <w:rPr>
          <w:rFonts w:asciiTheme="minorHAnsi" w:hAnsiTheme="minorHAnsi"/>
          <w:color w:val="000000"/>
          <w:sz w:val="22"/>
          <w:szCs w:val="22"/>
        </w:rPr>
      </w:pPr>
      <w:r w:rsidRPr="00113F5D">
        <w:rPr>
          <w:rStyle w:val="Strong"/>
          <w:rFonts w:asciiTheme="minorHAnsi" w:hAnsiTheme="minorHAnsi"/>
          <w:color w:val="000000"/>
          <w:sz w:val="22"/>
          <w:szCs w:val="22"/>
        </w:rPr>
        <w:t>Random Sampling:</w:t>
      </w:r>
    </w:p>
    <w:p w14:paraId="4FE3443A" w14:textId="77777777" w:rsidR="00113F5D" w:rsidRPr="00113F5D" w:rsidRDefault="00113F5D" w:rsidP="00113F5D">
      <w:pPr>
        <w:pStyle w:val="NormalWeb"/>
        <w:numPr>
          <w:ilvl w:val="0"/>
          <w:numId w:val="16"/>
        </w:numPr>
        <w:rPr>
          <w:rFonts w:asciiTheme="minorHAnsi" w:hAnsiTheme="minorHAnsi"/>
          <w:color w:val="000000"/>
          <w:sz w:val="22"/>
          <w:szCs w:val="22"/>
        </w:rPr>
      </w:pPr>
      <w:r w:rsidRPr="00113F5D">
        <w:rPr>
          <w:rFonts w:asciiTheme="minorHAnsi" w:hAnsiTheme="minorHAnsi"/>
          <w:color w:val="000000"/>
          <w:sz w:val="22"/>
          <w:szCs w:val="22"/>
        </w:rPr>
        <w:t>A subset of</w:t>
      </w:r>
      <w:r w:rsidRPr="00113F5D">
        <w:rPr>
          <w:rStyle w:val="apple-converted-space"/>
          <w:rFonts w:asciiTheme="minorHAnsi" w:hAnsiTheme="minorHAnsi"/>
          <w:color w:val="000000"/>
          <w:sz w:val="22"/>
          <w:szCs w:val="22"/>
        </w:rPr>
        <w:t> </w:t>
      </w:r>
      <w:r w:rsidRPr="00113F5D">
        <w:rPr>
          <w:rStyle w:val="Strong"/>
          <w:rFonts w:asciiTheme="minorHAnsi" w:hAnsiTheme="minorHAnsi"/>
          <w:color w:val="000000"/>
          <w:sz w:val="22"/>
          <w:szCs w:val="22"/>
        </w:rPr>
        <w:t>150 members</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will be selected randomly from the dataset.</w:t>
      </w:r>
    </w:p>
    <w:p w14:paraId="5CBD44AD" w14:textId="77777777" w:rsidR="00113F5D" w:rsidRPr="00113F5D" w:rsidRDefault="00113F5D" w:rsidP="00113F5D">
      <w:pPr>
        <w:pStyle w:val="NormalWeb"/>
        <w:numPr>
          <w:ilvl w:val="0"/>
          <w:numId w:val="16"/>
        </w:numPr>
        <w:rPr>
          <w:rFonts w:asciiTheme="minorHAnsi" w:hAnsiTheme="minorHAnsi"/>
          <w:color w:val="000000"/>
          <w:sz w:val="22"/>
          <w:szCs w:val="22"/>
        </w:rPr>
      </w:pPr>
      <w:r w:rsidRPr="00113F5D">
        <w:rPr>
          <w:rFonts w:asciiTheme="minorHAnsi" w:hAnsiTheme="minorHAnsi"/>
          <w:color w:val="000000"/>
          <w:sz w:val="22"/>
          <w:szCs w:val="22"/>
        </w:rPr>
        <w:t>This sample will be used to calculate descriptive statistics such as mean, standard deviation, and quartiles for key variables.</w:t>
      </w:r>
    </w:p>
    <w:p w14:paraId="6400985B" w14:textId="77777777" w:rsidR="00113F5D" w:rsidRPr="00113F5D" w:rsidRDefault="00113F5D" w:rsidP="00113F5D">
      <w:pPr>
        <w:pStyle w:val="NormalWeb"/>
        <w:numPr>
          <w:ilvl w:val="0"/>
          <w:numId w:val="16"/>
        </w:numPr>
        <w:rPr>
          <w:rFonts w:asciiTheme="minorHAnsi" w:hAnsiTheme="minorHAnsi"/>
          <w:color w:val="000000"/>
          <w:sz w:val="22"/>
          <w:szCs w:val="22"/>
        </w:rPr>
      </w:pPr>
      <w:r w:rsidRPr="00113F5D">
        <w:rPr>
          <w:rStyle w:val="Strong"/>
          <w:rFonts w:asciiTheme="minorHAnsi" w:hAnsiTheme="minorHAnsi"/>
          <w:color w:val="000000"/>
          <w:sz w:val="22"/>
          <w:szCs w:val="22"/>
        </w:rPr>
        <w:t>Justification:</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Random sampling minimizes selection bias and increases the likelihood that the sample reflects the characteristics of the entire population.</w:t>
      </w:r>
    </w:p>
    <w:p w14:paraId="05E1D066" w14:textId="77777777" w:rsidR="00113F5D" w:rsidRPr="00113F5D" w:rsidRDefault="00113F5D" w:rsidP="00113F5D">
      <w:pPr>
        <w:pStyle w:val="NormalWeb"/>
        <w:rPr>
          <w:rFonts w:asciiTheme="minorHAnsi" w:hAnsiTheme="minorHAnsi"/>
          <w:color w:val="000000"/>
          <w:sz w:val="22"/>
          <w:szCs w:val="22"/>
        </w:rPr>
      </w:pPr>
      <w:r w:rsidRPr="00113F5D">
        <w:rPr>
          <w:rStyle w:val="Strong"/>
          <w:rFonts w:asciiTheme="minorHAnsi" w:hAnsiTheme="minorHAnsi"/>
          <w:color w:val="000000"/>
          <w:sz w:val="22"/>
          <w:szCs w:val="22"/>
        </w:rPr>
        <w:t>Systematic Sampling:</w:t>
      </w:r>
    </w:p>
    <w:p w14:paraId="43049DC4" w14:textId="77777777" w:rsidR="00113F5D" w:rsidRPr="00113F5D" w:rsidRDefault="00113F5D" w:rsidP="00113F5D">
      <w:pPr>
        <w:pStyle w:val="NormalWeb"/>
        <w:numPr>
          <w:ilvl w:val="0"/>
          <w:numId w:val="17"/>
        </w:numPr>
        <w:rPr>
          <w:rFonts w:asciiTheme="minorHAnsi" w:hAnsiTheme="minorHAnsi"/>
          <w:color w:val="000000"/>
          <w:sz w:val="22"/>
          <w:szCs w:val="22"/>
        </w:rPr>
      </w:pPr>
      <w:r w:rsidRPr="00113F5D">
        <w:rPr>
          <w:rFonts w:asciiTheme="minorHAnsi" w:hAnsiTheme="minorHAnsi"/>
          <w:color w:val="000000"/>
          <w:sz w:val="22"/>
          <w:szCs w:val="22"/>
        </w:rPr>
        <w:t>Every</w:t>
      </w:r>
      <w:r w:rsidRPr="00113F5D">
        <w:rPr>
          <w:rStyle w:val="apple-converted-space"/>
          <w:rFonts w:asciiTheme="minorHAnsi" w:hAnsiTheme="minorHAnsi"/>
          <w:color w:val="000000"/>
          <w:sz w:val="22"/>
          <w:szCs w:val="22"/>
        </w:rPr>
        <w:t> </w:t>
      </w:r>
      <w:r w:rsidRPr="00113F5D">
        <w:rPr>
          <w:rStyle w:val="Strong"/>
          <w:rFonts w:asciiTheme="minorHAnsi" w:hAnsiTheme="minorHAnsi"/>
          <w:color w:val="000000"/>
          <w:sz w:val="22"/>
          <w:szCs w:val="22"/>
        </w:rPr>
        <w:t>6th record</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will be selected to form a systematic sample.</w:t>
      </w:r>
    </w:p>
    <w:p w14:paraId="23253156" w14:textId="77777777" w:rsidR="00113F5D" w:rsidRPr="00113F5D" w:rsidRDefault="00113F5D" w:rsidP="00113F5D">
      <w:pPr>
        <w:pStyle w:val="NormalWeb"/>
        <w:numPr>
          <w:ilvl w:val="0"/>
          <w:numId w:val="17"/>
        </w:numPr>
        <w:rPr>
          <w:rFonts w:asciiTheme="minorHAnsi" w:hAnsiTheme="minorHAnsi"/>
          <w:color w:val="000000"/>
          <w:sz w:val="22"/>
          <w:szCs w:val="22"/>
        </w:rPr>
      </w:pPr>
      <w:r w:rsidRPr="00113F5D">
        <w:rPr>
          <w:rFonts w:asciiTheme="minorHAnsi" w:hAnsiTheme="minorHAnsi"/>
          <w:color w:val="000000"/>
          <w:sz w:val="22"/>
          <w:szCs w:val="22"/>
        </w:rPr>
        <w:t>This technique ensures that the sample is evenly distributed across the dataset and captures potential trends related to data order or time.</w:t>
      </w:r>
    </w:p>
    <w:p w14:paraId="64E26E81" w14:textId="77777777" w:rsidR="00113F5D" w:rsidRDefault="00113F5D" w:rsidP="00113F5D">
      <w:pPr>
        <w:pStyle w:val="NormalWeb"/>
        <w:numPr>
          <w:ilvl w:val="0"/>
          <w:numId w:val="17"/>
        </w:numPr>
        <w:rPr>
          <w:color w:val="000000"/>
        </w:rPr>
      </w:pPr>
      <w:r w:rsidRPr="00113F5D">
        <w:rPr>
          <w:rStyle w:val="Strong"/>
          <w:rFonts w:asciiTheme="minorHAnsi" w:hAnsiTheme="minorHAnsi"/>
          <w:color w:val="000000"/>
          <w:sz w:val="22"/>
          <w:szCs w:val="22"/>
        </w:rPr>
        <w:t>Justification:</w:t>
      </w:r>
      <w:r w:rsidRPr="00113F5D">
        <w:rPr>
          <w:rStyle w:val="apple-converted-space"/>
          <w:rFonts w:asciiTheme="minorHAnsi" w:hAnsiTheme="minorHAnsi"/>
          <w:color w:val="000000"/>
          <w:sz w:val="22"/>
          <w:szCs w:val="22"/>
        </w:rPr>
        <w:t> </w:t>
      </w:r>
      <w:r w:rsidRPr="00113F5D">
        <w:rPr>
          <w:rFonts w:asciiTheme="minorHAnsi" w:hAnsiTheme="minorHAnsi"/>
          <w:color w:val="000000"/>
          <w:sz w:val="22"/>
          <w:szCs w:val="22"/>
        </w:rPr>
        <w:t>Systematic sampling provides structure and consistency in selection, making it ideal for continuous datasets like gym member logs</w:t>
      </w:r>
      <w:r>
        <w:rPr>
          <w:color w:val="000000"/>
        </w:rPr>
        <w:t>.</w:t>
      </w:r>
    </w:p>
    <w:p w14:paraId="5DD79DD1" w14:textId="77777777" w:rsidR="007B7FE9" w:rsidRDefault="007B7FE9" w:rsidP="007B7FE9">
      <w:pPr>
        <w:pStyle w:val="Heading1"/>
        <w:rPr>
          <w:color w:val="C00000"/>
        </w:rPr>
      </w:pPr>
    </w:p>
    <w:p w14:paraId="0BDEB171" w14:textId="22742330" w:rsidR="007B7FE9" w:rsidRPr="007B7FE9" w:rsidRDefault="007B7FE9" w:rsidP="007B7FE9">
      <w:pPr>
        <w:pStyle w:val="Heading1"/>
        <w:rPr>
          <w:color w:val="C00000"/>
          <w:sz w:val="40"/>
          <w:szCs w:val="40"/>
        </w:rPr>
      </w:pPr>
      <w:r w:rsidRPr="007B7FE9">
        <w:rPr>
          <w:color w:val="C00000"/>
          <w:sz w:val="40"/>
          <w:szCs w:val="40"/>
        </w:rPr>
        <w:t>Deliverable 2</w:t>
      </w:r>
    </w:p>
    <w:p w14:paraId="48C6BD7C" w14:textId="33CE494C" w:rsidR="007B7FE9" w:rsidRPr="007B7FE9" w:rsidRDefault="007B7FE9" w:rsidP="007B7FE9">
      <w:pPr>
        <w:pStyle w:val="Heading2"/>
        <w:rPr>
          <w:color w:val="FF0000"/>
        </w:rPr>
      </w:pPr>
      <w:r w:rsidRPr="007B7FE9">
        <w:rPr>
          <w:color w:val="FF0000"/>
        </w:rPr>
        <w:t>Data Summary and Sampling</w:t>
      </w:r>
    </w:p>
    <w:p w14:paraId="0B600F93" w14:textId="77777777" w:rsidR="007B7FE9" w:rsidRDefault="007B7FE9" w:rsidP="007B7FE9">
      <w:r>
        <w:t xml:space="preserve">Dataset used: `cleaned_gym_members.csv`. </w:t>
      </w:r>
    </w:p>
    <w:p w14:paraId="7F421F7D" w14:textId="77777777" w:rsidR="007B7FE9" w:rsidRDefault="007B7FE9" w:rsidP="007B7FE9">
      <w:r>
        <w:t>Key columns used: `</w:t>
      </w:r>
      <w:proofErr w:type="spellStart"/>
      <w:r>
        <w:t>calories_burned</w:t>
      </w:r>
      <w:proofErr w:type="spellEnd"/>
      <w:r>
        <w:t>`, `</w:t>
      </w:r>
      <w:proofErr w:type="spellStart"/>
      <w:r>
        <w:t>Session_Duration</w:t>
      </w:r>
      <w:proofErr w:type="spellEnd"/>
      <w:r>
        <w:t xml:space="preserve"> (hours)`, `</w:t>
      </w:r>
      <w:proofErr w:type="spellStart"/>
      <w:r>
        <w:t>avg_bpm</w:t>
      </w:r>
      <w:proofErr w:type="spellEnd"/>
      <w:r>
        <w:t>`, `</w:t>
      </w:r>
      <w:proofErr w:type="spellStart"/>
      <w:r>
        <w:t>max_bpm</w:t>
      </w:r>
      <w:proofErr w:type="spellEnd"/>
      <w:r>
        <w:t>`, `Weight (kg)`, `</w:t>
      </w:r>
      <w:proofErr w:type="spellStart"/>
      <w:r>
        <w:t>Fat_Percentage</w:t>
      </w:r>
      <w:proofErr w:type="spellEnd"/>
      <w:r>
        <w:t>`, `gender`, `</w:t>
      </w:r>
      <w:proofErr w:type="spellStart"/>
      <w:r>
        <w:t>workout_type</w:t>
      </w:r>
      <w:proofErr w:type="spellEnd"/>
      <w:r>
        <w:t>`.</w:t>
      </w:r>
    </w:p>
    <w:p w14:paraId="26BEFB3E" w14:textId="77777777" w:rsidR="007B7FE9" w:rsidRDefault="007B7FE9" w:rsidP="007B7FE9">
      <w:pPr>
        <w:pStyle w:val="Heading3"/>
      </w:pPr>
    </w:p>
    <w:p w14:paraId="4EC064C3" w14:textId="77777777" w:rsidR="007B7FE9" w:rsidRDefault="007B7FE9" w:rsidP="007B7FE9"/>
    <w:p w14:paraId="3598D4E1" w14:textId="77777777" w:rsidR="007B7FE9" w:rsidRPr="007B7FE9" w:rsidRDefault="007B7FE9" w:rsidP="007B7FE9"/>
    <w:p w14:paraId="07B94488" w14:textId="77777777" w:rsidR="007B7FE9" w:rsidRPr="007B7FE9" w:rsidRDefault="007B7FE9" w:rsidP="007B7FE9">
      <w:pPr>
        <w:pStyle w:val="Heading3"/>
        <w:rPr>
          <w:color w:val="auto"/>
        </w:rPr>
      </w:pPr>
      <w:r w:rsidRPr="007B7FE9">
        <w:rPr>
          <w:color w:val="auto"/>
        </w:rPr>
        <w:lastRenderedPageBreak/>
        <w:t xml:space="preserve">Random Sample (n=150) — Descriptive Statistics for </w:t>
      </w:r>
      <w:proofErr w:type="spellStart"/>
      <w:r w:rsidRPr="007B7FE9">
        <w:rPr>
          <w:color w:val="auto"/>
        </w:rPr>
        <w:t>calories_burned</w:t>
      </w:r>
      <w:proofErr w:type="spellEnd"/>
    </w:p>
    <w:tbl>
      <w:tblPr>
        <w:tblStyle w:val="TableGrid"/>
        <w:tblW w:w="0" w:type="auto"/>
        <w:tblLook w:val="04A0" w:firstRow="1" w:lastRow="0" w:firstColumn="1" w:lastColumn="0" w:noHBand="0" w:noVBand="1"/>
      </w:tblPr>
      <w:tblGrid>
        <w:gridCol w:w="4315"/>
        <w:gridCol w:w="4315"/>
      </w:tblGrid>
      <w:tr w:rsidR="007B7FE9" w14:paraId="4A8D7C45" w14:textId="77777777" w:rsidTr="00440EAA">
        <w:tc>
          <w:tcPr>
            <w:tcW w:w="4320" w:type="dxa"/>
          </w:tcPr>
          <w:p w14:paraId="6986C210" w14:textId="77777777" w:rsidR="007B7FE9" w:rsidRPr="002651F5" w:rsidRDefault="007B7FE9" w:rsidP="00440EAA">
            <w:pPr>
              <w:rPr>
                <w:b/>
                <w:bCs/>
              </w:rPr>
            </w:pPr>
            <w:r w:rsidRPr="002651F5">
              <w:rPr>
                <w:b/>
                <w:bCs/>
              </w:rPr>
              <w:t>Statistic</w:t>
            </w:r>
          </w:p>
        </w:tc>
        <w:tc>
          <w:tcPr>
            <w:tcW w:w="4320" w:type="dxa"/>
          </w:tcPr>
          <w:p w14:paraId="71CFC38A" w14:textId="77777777" w:rsidR="007B7FE9" w:rsidRPr="002651F5" w:rsidRDefault="007B7FE9" w:rsidP="00440EAA">
            <w:pPr>
              <w:rPr>
                <w:b/>
                <w:bCs/>
              </w:rPr>
            </w:pPr>
            <w:r w:rsidRPr="002651F5">
              <w:rPr>
                <w:b/>
                <w:bCs/>
              </w:rPr>
              <w:t>Value</w:t>
            </w:r>
          </w:p>
        </w:tc>
      </w:tr>
      <w:tr w:rsidR="007B7FE9" w14:paraId="39EC1DBF" w14:textId="77777777" w:rsidTr="00440EAA">
        <w:tc>
          <w:tcPr>
            <w:tcW w:w="4320" w:type="dxa"/>
          </w:tcPr>
          <w:p w14:paraId="30E53590" w14:textId="77777777" w:rsidR="007B7FE9" w:rsidRDefault="007B7FE9" w:rsidP="00440EAA">
            <w:r>
              <w:t>count</w:t>
            </w:r>
          </w:p>
        </w:tc>
        <w:tc>
          <w:tcPr>
            <w:tcW w:w="4320" w:type="dxa"/>
          </w:tcPr>
          <w:p w14:paraId="6444AEA0" w14:textId="77777777" w:rsidR="007B7FE9" w:rsidRDefault="007B7FE9" w:rsidP="00440EAA">
            <w:r>
              <w:t>150.0</w:t>
            </w:r>
          </w:p>
        </w:tc>
      </w:tr>
      <w:tr w:rsidR="007B7FE9" w14:paraId="10DA1AF5" w14:textId="77777777" w:rsidTr="00440EAA">
        <w:tc>
          <w:tcPr>
            <w:tcW w:w="4320" w:type="dxa"/>
          </w:tcPr>
          <w:p w14:paraId="323DF843" w14:textId="77777777" w:rsidR="007B7FE9" w:rsidRDefault="007B7FE9" w:rsidP="00440EAA">
            <w:r>
              <w:t>mean</w:t>
            </w:r>
          </w:p>
        </w:tc>
        <w:tc>
          <w:tcPr>
            <w:tcW w:w="4320" w:type="dxa"/>
          </w:tcPr>
          <w:p w14:paraId="0E69EDF2" w14:textId="77777777" w:rsidR="007B7FE9" w:rsidRDefault="007B7FE9" w:rsidP="00440EAA">
            <w:r>
              <w:t>910.2867</w:t>
            </w:r>
          </w:p>
        </w:tc>
      </w:tr>
      <w:tr w:rsidR="007B7FE9" w14:paraId="0AB1DA26" w14:textId="77777777" w:rsidTr="00440EAA">
        <w:tc>
          <w:tcPr>
            <w:tcW w:w="4320" w:type="dxa"/>
          </w:tcPr>
          <w:p w14:paraId="1A48EBC5" w14:textId="77777777" w:rsidR="007B7FE9" w:rsidRDefault="007B7FE9" w:rsidP="00440EAA">
            <w:r>
              <w:t>std</w:t>
            </w:r>
          </w:p>
        </w:tc>
        <w:tc>
          <w:tcPr>
            <w:tcW w:w="4320" w:type="dxa"/>
          </w:tcPr>
          <w:p w14:paraId="7A8991F8" w14:textId="77777777" w:rsidR="007B7FE9" w:rsidRDefault="007B7FE9" w:rsidP="00440EAA">
            <w:r>
              <w:t>294.0889</w:t>
            </w:r>
          </w:p>
        </w:tc>
      </w:tr>
      <w:tr w:rsidR="007B7FE9" w14:paraId="6B1821AE" w14:textId="77777777" w:rsidTr="00440EAA">
        <w:tc>
          <w:tcPr>
            <w:tcW w:w="4320" w:type="dxa"/>
          </w:tcPr>
          <w:p w14:paraId="640A8B71" w14:textId="77777777" w:rsidR="007B7FE9" w:rsidRDefault="007B7FE9" w:rsidP="00440EAA">
            <w:r>
              <w:t>min</w:t>
            </w:r>
          </w:p>
        </w:tc>
        <w:tc>
          <w:tcPr>
            <w:tcW w:w="4320" w:type="dxa"/>
          </w:tcPr>
          <w:p w14:paraId="03944B44" w14:textId="77777777" w:rsidR="007B7FE9" w:rsidRDefault="007B7FE9" w:rsidP="00440EAA">
            <w:r>
              <w:t>333.0</w:t>
            </w:r>
          </w:p>
        </w:tc>
      </w:tr>
      <w:tr w:rsidR="007B7FE9" w14:paraId="2E159772" w14:textId="77777777" w:rsidTr="00440EAA">
        <w:tc>
          <w:tcPr>
            <w:tcW w:w="4320" w:type="dxa"/>
          </w:tcPr>
          <w:p w14:paraId="17D0EFF9" w14:textId="77777777" w:rsidR="007B7FE9" w:rsidRDefault="007B7FE9" w:rsidP="00440EAA">
            <w:r>
              <w:t>25%</w:t>
            </w:r>
          </w:p>
        </w:tc>
        <w:tc>
          <w:tcPr>
            <w:tcW w:w="4320" w:type="dxa"/>
          </w:tcPr>
          <w:p w14:paraId="4592DC2E" w14:textId="77777777" w:rsidR="007B7FE9" w:rsidRDefault="007B7FE9" w:rsidP="00440EAA">
            <w:r>
              <w:t>709.25</w:t>
            </w:r>
          </w:p>
        </w:tc>
      </w:tr>
      <w:tr w:rsidR="007B7FE9" w14:paraId="0F0AD4A7" w14:textId="77777777" w:rsidTr="00440EAA">
        <w:tc>
          <w:tcPr>
            <w:tcW w:w="4320" w:type="dxa"/>
          </w:tcPr>
          <w:p w14:paraId="0D5FB5E0" w14:textId="77777777" w:rsidR="007B7FE9" w:rsidRDefault="007B7FE9" w:rsidP="00440EAA">
            <w:r>
              <w:t>50% (median)</w:t>
            </w:r>
          </w:p>
        </w:tc>
        <w:tc>
          <w:tcPr>
            <w:tcW w:w="4320" w:type="dxa"/>
          </w:tcPr>
          <w:p w14:paraId="2BD11477" w14:textId="77777777" w:rsidR="007B7FE9" w:rsidRDefault="007B7FE9" w:rsidP="00440EAA">
            <w:r>
              <w:t>914.0</w:t>
            </w:r>
          </w:p>
        </w:tc>
      </w:tr>
      <w:tr w:rsidR="007B7FE9" w14:paraId="2418D8A1" w14:textId="77777777" w:rsidTr="00440EAA">
        <w:tc>
          <w:tcPr>
            <w:tcW w:w="4320" w:type="dxa"/>
          </w:tcPr>
          <w:p w14:paraId="2D8CBFB8" w14:textId="77777777" w:rsidR="007B7FE9" w:rsidRDefault="007B7FE9" w:rsidP="00440EAA">
            <w:r>
              <w:t>75%</w:t>
            </w:r>
          </w:p>
        </w:tc>
        <w:tc>
          <w:tcPr>
            <w:tcW w:w="4320" w:type="dxa"/>
          </w:tcPr>
          <w:p w14:paraId="0BA3C067" w14:textId="77777777" w:rsidR="007B7FE9" w:rsidRDefault="007B7FE9" w:rsidP="00440EAA">
            <w:r>
              <w:t>1135.75</w:t>
            </w:r>
          </w:p>
        </w:tc>
      </w:tr>
      <w:tr w:rsidR="007B7FE9" w14:paraId="76D4A64A" w14:textId="77777777" w:rsidTr="00440EAA">
        <w:tc>
          <w:tcPr>
            <w:tcW w:w="4320" w:type="dxa"/>
          </w:tcPr>
          <w:p w14:paraId="683B6E94" w14:textId="77777777" w:rsidR="007B7FE9" w:rsidRDefault="007B7FE9" w:rsidP="00440EAA">
            <w:r>
              <w:t>max</w:t>
            </w:r>
          </w:p>
        </w:tc>
        <w:tc>
          <w:tcPr>
            <w:tcW w:w="4320" w:type="dxa"/>
          </w:tcPr>
          <w:p w14:paraId="4B0E18A7" w14:textId="77777777" w:rsidR="007B7FE9" w:rsidRDefault="007B7FE9" w:rsidP="00440EAA">
            <w:r>
              <w:t>1610.0</w:t>
            </w:r>
          </w:p>
        </w:tc>
      </w:tr>
      <w:tr w:rsidR="007B7FE9" w14:paraId="69796B72" w14:textId="77777777" w:rsidTr="00440EAA">
        <w:tc>
          <w:tcPr>
            <w:tcW w:w="4320" w:type="dxa"/>
          </w:tcPr>
          <w:p w14:paraId="56FC6D1A" w14:textId="77777777" w:rsidR="007B7FE9" w:rsidRDefault="007B7FE9" w:rsidP="00440EAA">
            <w:r>
              <w:t>skewness</w:t>
            </w:r>
          </w:p>
        </w:tc>
        <w:tc>
          <w:tcPr>
            <w:tcW w:w="4320" w:type="dxa"/>
          </w:tcPr>
          <w:p w14:paraId="2CF260D4" w14:textId="77777777" w:rsidR="007B7FE9" w:rsidRDefault="007B7FE9" w:rsidP="00440EAA">
            <w:r>
              <w:t>0.1544</w:t>
            </w:r>
          </w:p>
        </w:tc>
      </w:tr>
      <w:tr w:rsidR="007B7FE9" w14:paraId="4CF3A95C" w14:textId="77777777" w:rsidTr="00440EAA">
        <w:tc>
          <w:tcPr>
            <w:tcW w:w="4320" w:type="dxa"/>
          </w:tcPr>
          <w:p w14:paraId="721BEAB9" w14:textId="77777777" w:rsidR="007B7FE9" w:rsidRDefault="007B7FE9" w:rsidP="00440EAA">
            <w:r>
              <w:t>kurtosis</w:t>
            </w:r>
          </w:p>
        </w:tc>
        <w:tc>
          <w:tcPr>
            <w:tcW w:w="4320" w:type="dxa"/>
          </w:tcPr>
          <w:p w14:paraId="3408B424" w14:textId="77777777" w:rsidR="007B7FE9" w:rsidRDefault="007B7FE9" w:rsidP="00440EAA">
            <w:r>
              <w:t>-0.4644</w:t>
            </w:r>
          </w:p>
        </w:tc>
      </w:tr>
    </w:tbl>
    <w:p w14:paraId="3AB517EC" w14:textId="77777777" w:rsidR="007B7FE9" w:rsidRDefault="007B7FE9" w:rsidP="007B7FE9"/>
    <w:p w14:paraId="506388FB" w14:textId="77777777" w:rsidR="007B7FE9" w:rsidRPr="007B7FE9" w:rsidRDefault="007B7FE9" w:rsidP="007B7FE9">
      <w:pPr>
        <w:pStyle w:val="Heading3"/>
        <w:rPr>
          <w:color w:val="auto"/>
        </w:rPr>
      </w:pPr>
      <w:r w:rsidRPr="007B7FE9">
        <w:rPr>
          <w:color w:val="auto"/>
        </w:rPr>
        <w:t xml:space="preserve">Systematic Sample (every 6th) — Descriptive Statistics for </w:t>
      </w:r>
      <w:proofErr w:type="spellStart"/>
      <w:r w:rsidRPr="007B7FE9">
        <w:rPr>
          <w:color w:val="auto"/>
        </w:rPr>
        <w:t>calories_burned</w:t>
      </w:r>
      <w:proofErr w:type="spellEnd"/>
    </w:p>
    <w:tbl>
      <w:tblPr>
        <w:tblStyle w:val="TableGrid"/>
        <w:tblW w:w="0" w:type="auto"/>
        <w:tblLook w:val="04A0" w:firstRow="1" w:lastRow="0" w:firstColumn="1" w:lastColumn="0" w:noHBand="0" w:noVBand="1"/>
      </w:tblPr>
      <w:tblGrid>
        <w:gridCol w:w="4315"/>
        <w:gridCol w:w="4315"/>
      </w:tblGrid>
      <w:tr w:rsidR="007B7FE9" w14:paraId="3FA2D684" w14:textId="77777777" w:rsidTr="00440EAA">
        <w:tc>
          <w:tcPr>
            <w:tcW w:w="4320" w:type="dxa"/>
          </w:tcPr>
          <w:p w14:paraId="158AF3A1" w14:textId="77777777" w:rsidR="007B7FE9" w:rsidRDefault="007B7FE9" w:rsidP="00440EAA">
            <w:r>
              <w:t>Statistic</w:t>
            </w:r>
          </w:p>
        </w:tc>
        <w:tc>
          <w:tcPr>
            <w:tcW w:w="4320" w:type="dxa"/>
          </w:tcPr>
          <w:p w14:paraId="0EB1374A" w14:textId="77777777" w:rsidR="007B7FE9" w:rsidRDefault="007B7FE9" w:rsidP="00440EAA">
            <w:r>
              <w:t>Value</w:t>
            </w:r>
          </w:p>
        </w:tc>
      </w:tr>
      <w:tr w:rsidR="007B7FE9" w14:paraId="2CA2B4D5" w14:textId="77777777" w:rsidTr="00440EAA">
        <w:tc>
          <w:tcPr>
            <w:tcW w:w="4320" w:type="dxa"/>
          </w:tcPr>
          <w:p w14:paraId="650C6E7A" w14:textId="77777777" w:rsidR="007B7FE9" w:rsidRDefault="007B7FE9" w:rsidP="00440EAA">
            <w:r>
              <w:t>count</w:t>
            </w:r>
          </w:p>
        </w:tc>
        <w:tc>
          <w:tcPr>
            <w:tcW w:w="4320" w:type="dxa"/>
          </w:tcPr>
          <w:p w14:paraId="28F72712" w14:textId="77777777" w:rsidR="007B7FE9" w:rsidRDefault="007B7FE9" w:rsidP="00440EAA">
            <w:r>
              <w:t>163.0</w:t>
            </w:r>
          </w:p>
        </w:tc>
      </w:tr>
      <w:tr w:rsidR="007B7FE9" w14:paraId="156EF1AE" w14:textId="77777777" w:rsidTr="00440EAA">
        <w:tc>
          <w:tcPr>
            <w:tcW w:w="4320" w:type="dxa"/>
          </w:tcPr>
          <w:p w14:paraId="79001A4E" w14:textId="77777777" w:rsidR="007B7FE9" w:rsidRDefault="007B7FE9" w:rsidP="00440EAA">
            <w:r>
              <w:t>mean</w:t>
            </w:r>
          </w:p>
        </w:tc>
        <w:tc>
          <w:tcPr>
            <w:tcW w:w="4320" w:type="dxa"/>
          </w:tcPr>
          <w:p w14:paraId="13FE14C1" w14:textId="77777777" w:rsidR="007B7FE9" w:rsidRDefault="007B7FE9" w:rsidP="00440EAA">
            <w:r>
              <w:t>908.546</w:t>
            </w:r>
          </w:p>
        </w:tc>
      </w:tr>
      <w:tr w:rsidR="007B7FE9" w14:paraId="78A58BAB" w14:textId="77777777" w:rsidTr="00440EAA">
        <w:tc>
          <w:tcPr>
            <w:tcW w:w="4320" w:type="dxa"/>
          </w:tcPr>
          <w:p w14:paraId="5C3A5136" w14:textId="77777777" w:rsidR="007B7FE9" w:rsidRDefault="007B7FE9" w:rsidP="00440EAA">
            <w:r>
              <w:t>std</w:t>
            </w:r>
          </w:p>
        </w:tc>
        <w:tc>
          <w:tcPr>
            <w:tcW w:w="4320" w:type="dxa"/>
          </w:tcPr>
          <w:p w14:paraId="444A7CE1" w14:textId="77777777" w:rsidR="007B7FE9" w:rsidRDefault="007B7FE9" w:rsidP="00440EAA">
            <w:r>
              <w:t>263.5897</w:t>
            </w:r>
          </w:p>
        </w:tc>
      </w:tr>
      <w:tr w:rsidR="007B7FE9" w14:paraId="5144EEE7" w14:textId="77777777" w:rsidTr="00440EAA">
        <w:tc>
          <w:tcPr>
            <w:tcW w:w="4320" w:type="dxa"/>
          </w:tcPr>
          <w:p w14:paraId="01EC075A" w14:textId="77777777" w:rsidR="007B7FE9" w:rsidRDefault="007B7FE9" w:rsidP="00440EAA">
            <w:r>
              <w:t>min</w:t>
            </w:r>
          </w:p>
        </w:tc>
        <w:tc>
          <w:tcPr>
            <w:tcW w:w="4320" w:type="dxa"/>
          </w:tcPr>
          <w:p w14:paraId="56E2AE48" w14:textId="77777777" w:rsidR="007B7FE9" w:rsidRDefault="007B7FE9" w:rsidP="00440EAA">
            <w:r>
              <w:t>382.0</w:t>
            </w:r>
          </w:p>
        </w:tc>
      </w:tr>
      <w:tr w:rsidR="007B7FE9" w14:paraId="2E9E1A96" w14:textId="77777777" w:rsidTr="00440EAA">
        <w:tc>
          <w:tcPr>
            <w:tcW w:w="4320" w:type="dxa"/>
          </w:tcPr>
          <w:p w14:paraId="5C8DF03A" w14:textId="77777777" w:rsidR="007B7FE9" w:rsidRDefault="007B7FE9" w:rsidP="00440EAA">
            <w:r>
              <w:t>25%</w:t>
            </w:r>
          </w:p>
        </w:tc>
        <w:tc>
          <w:tcPr>
            <w:tcW w:w="4320" w:type="dxa"/>
          </w:tcPr>
          <w:p w14:paraId="4C45D8E1" w14:textId="77777777" w:rsidR="007B7FE9" w:rsidRDefault="007B7FE9" w:rsidP="00440EAA">
            <w:r>
              <w:t>739.5</w:t>
            </w:r>
          </w:p>
        </w:tc>
      </w:tr>
      <w:tr w:rsidR="007B7FE9" w14:paraId="78662985" w14:textId="77777777" w:rsidTr="00440EAA">
        <w:tc>
          <w:tcPr>
            <w:tcW w:w="4320" w:type="dxa"/>
          </w:tcPr>
          <w:p w14:paraId="026EC716" w14:textId="77777777" w:rsidR="007B7FE9" w:rsidRDefault="007B7FE9" w:rsidP="00440EAA">
            <w:r>
              <w:t>50% (median)</w:t>
            </w:r>
          </w:p>
        </w:tc>
        <w:tc>
          <w:tcPr>
            <w:tcW w:w="4320" w:type="dxa"/>
          </w:tcPr>
          <w:p w14:paraId="6ED83B41" w14:textId="77777777" w:rsidR="007B7FE9" w:rsidRDefault="007B7FE9" w:rsidP="00440EAA">
            <w:r>
              <w:t>886.0</w:t>
            </w:r>
          </w:p>
        </w:tc>
      </w:tr>
      <w:tr w:rsidR="007B7FE9" w14:paraId="6CC87711" w14:textId="77777777" w:rsidTr="00440EAA">
        <w:tc>
          <w:tcPr>
            <w:tcW w:w="4320" w:type="dxa"/>
          </w:tcPr>
          <w:p w14:paraId="0253BC4C" w14:textId="77777777" w:rsidR="007B7FE9" w:rsidRDefault="007B7FE9" w:rsidP="00440EAA">
            <w:r>
              <w:t>75%</w:t>
            </w:r>
          </w:p>
        </w:tc>
        <w:tc>
          <w:tcPr>
            <w:tcW w:w="4320" w:type="dxa"/>
          </w:tcPr>
          <w:p w14:paraId="616B4F27" w14:textId="77777777" w:rsidR="007B7FE9" w:rsidRDefault="007B7FE9" w:rsidP="00440EAA">
            <w:r>
              <w:t>1068.0</w:t>
            </w:r>
          </w:p>
        </w:tc>
      </w:tr>
      <w:tr w:rsidR="007B7FE9" w14:paraId="36EF41F1" w14:textId="77777777" w:rsidTr="00440EAA">
        <w:tc>
          <w:tcPr>
            <w:tcW w:w="4320" w:type="dxa"/>
          </w:tcPr>
          <w:p w14:paraId="618CA73B" w14:textId="77777777" w:rsidR="007B7FE9" w:rsidRDefault="007B7FE9" w:rsidP="00440EAA">
            <w:r>
              <w:t>max</w:t>
            </w:r>
          </w:p>
        </w:tc>
        <w:tc>
          <w:tcPr>
            <w:tcW w:w="4320" w:type="dxa"/>
          </w:tcPr>
          <w:p w14:paraId="6BF87D63" w14:textId="77777777" w:rsidR="007B7FE9" w:rsidRDefault="007B7FE9" w:rsidP="00440EAA">
            <w:r>
              <w:t>1610.0</w:t>
            </w:r>
          </w:p>
        </w:tc>
      </w:tr>
      <w:tr w:rsidR="007B7FE9" w14:paraId="60ABA6F1" w14:textId="77777777" w:rsidTr="00440EAA">
        <w:tc>
          <w:tcPr>
            <w:tcW w:w="4320" w:type="dxa"/>
          </w:tcPr>
          <w:p w14:paraId="13C18183" w14:textId="77777777" w:rsidR="007B7FE9" w:rsidRDefault="007B7FE9" w:rsidP="00440EAA">
            <w:r>
              <w:t>skewness</w:t>
            </w:r>
          </w:p>
        </w:tc>
        <w:tc>
          <w:tcPr>
            <w:tcW w:w="4320" w:type="dxa"/>
          </w:tcPr>
          <w:p w14:paraId="01923298" w14:textId="77777777" w:rsidR="007B7FE9" w:rsidRDefault="007B7FE9" w:rsidP="00440EAA">
            <w:r>
              <w:t>0.3954</w:t>
            </w:r>
          </w:p>
        </w:tc>
      </w:tr>
      <w:tr w:rsidR="007B7FE9" w14:paraId="4D91B55F" w14:textId="77777777" w:rsidTr="00440EAA">
        <w:tc>
          <w:tcPr>
            <w:tcW w:w="4320" w:type="dxa"/>
          </w:tcPr>
          <w:p w14:paraId="34304E75" w14:textId="77777777" w:rsidR="007B7FE9" w:rsidRDefault="007B7FE9" w:rsidP="00440EAA">
            <w:r>
              <w:t>kurtosis</w:t>
            </w:r>
          </w:p>
        </w:tc>
        <w:tc>
          <w:tcPr>
            <w:tcW w:w="4320" w:type="dxa"/>
          </w:tcPr>
          <w:p w14:paraId="3C3EBAD1" w14:textId="77777777" w:rsidR="007B7FE9" w:rsidRDefault="007B7FE9" w:rsidP="00440EAA">
            <w:r>
              <w:t>-0.0697</w:t>
            </w:r>
          </w:p>
        </w:tc>
      </w:tr>
    </w:tbl>
    <w:p w14:paraId="69E7E85B" w14:textId="77777777" w:rsidR="007B7FE9" w:rsidRDefault="007B7FE9" w:rsidP="007B7FE9"/>
    <w:p w14:paraId="00C9EC04" w14:textId="77777777" w:rsidR="007B7FE9" w:rsidRDefault="007B7FE9" w:rsidP="007B7FE9"/>
    <w:p w14:paraId="5D6FF9B8" w14:textId="77777777" w:rsidR="007B7FE9" w:rsidRPr="007B7FE9" w:rsidRDefault="007B7FE9" w:rsidP="007B7FE9">
      <w:pPr>
        <w:pStyle w:val="Heading3"/>
        <w:rPr>
          <w:color w:val="auto"/>
        </w:rPr>
      </w:pPr>
      <w:r w:rsidRPr="007B7FE9">
        <w:rPr>
          <w:color w:val="auto"/>
        </w:rPr>
        <w:t xml:space="preserve">Population — Descriptive Statistics for </w:t>
      </w:r>
      <w:proofErr w:type="spellStart"/>
      <w:r w:rsidRPr="007B7FE9">
        <w:rPr>
          <w:color w:val="auto"/>
        </w:rPr>
        <w:t>calories_burned</w:t>
      </w:r>
      <w:proofErr w:type="spellEnd"/>
    </w:p>
    <w:tbl>
      <w:tblPr>
        <w:tblStyle w:val="TableGrid"/>
        <w:tblW w:w="0" w:type="auto"/>
        <w:tblLook w:val="04A0" w:firstRow="1" w:lastRow="0" w:firstColumn="1" w:lastColumn="0" w:noHBand="0" w:noVBand="1"/>
      </w:tblPr>
      <w:tblGrid>
        <w:gridCol w:w="4315"/>
        <w:gridCol w:w="4315"/>
      </w:tblGrid>
      <w:tr w:rsidR="007B7FE9" w14:paraId="18B58B4E" w14:textId="77777777" w:rsidTr="00440EAA">
        <w:tc>
          <w:tcPr>
            <w:tcW w:w="4320" w:type="dxa"/>
          </w:tcPr>
          <w:p w14:paraId="2BCBDE63" w14:textId="77777777" w:rsidR="007B7FE9" w:rsidRDefault="007B7FE9" w:rsidP="00440EAA">
            <w:r>
              <w:t>Statistic</w:t>
            </w:r>
          </w:p>
        </w:tc>
        <w:tc>
          <w:tcPr>
            <w:tcW w:w="4320" w:type="dxa"/>
          </w:tcPr>
          <w:p w14:paraId="471F5966" w14:textId="77777777" w:rsidR="007B7FE9" w:rsidRDefault="007B7FE9" w:rsidP="00440EAA">
            <w:r>
              <w:t>Value</w:t>
            </w:r>
          </w:p>
        </w:tc>
      </w:tr>
      <w:tr w:rsidR="007B7FE9" w14:paraId="7B579F96" w14:textId="77777777" w:rsidTr="00440EAA">
        <w:tc>
          <w:tcPr>
            <w:tcW w:w="4320" w:type="dxa"/>
          </w:tcPr>
          <w:p w14:paraId="07ADDC5F" w14:textId="77777777" w:rsidR="007B7FE9" w:rsidRDefault="007B7FE9" w:rsidP="00440EAA">
            <w:r>
              <w:t>count</w:t>
            </w:r>
          </w:p>
        </w:tc>
        <w:tc>
          <w:tcPr>
            <w:tcW w:w="4320" w:type="dxa"/>
          </w:tcPr>
          <w:p w14:paraId="33EBE25C" w14:textId="77777777" w:rsidR="007B7FE9" w:rsidRDefault="007B7FE9" w:rsidP="00440EAA">
            <w:r>
              <w:t>973.0</w:t>
            </w:r>
          </w:p>
        </w:tc>
      </w:tr>
      <w:tr w:rsidR="007B7FE9" w14:paraId="52ED35B0" w14:textId="77777777" w:rsidTr="00440EAA">
        <w:tc>
          <w:tcPr>
            <w:tcW w:w="4320" w:type="dxa"/>
          </w:tcPr>
          <w:p w14:paraId="6B923839" w14:textId="77777777" w:rsidR="007B7FE9" w:rsidRDefault="007B7FE9" w:rsidP="00440EAA">
            <w:r>
              <w:t>mean</w:t>
            </w:r>
          </w:p>
        </w:tc>
        <w:tc>
          <w:tcPr>
            <w:tcW w:w="4320" w:type="dxa"/>
          </w:tcPr>
          <w:p w14:paraId="6383D0C6" w14:textId="77777777" w:rsidR="007B7FE9" w:rsidRDefault="007B7FE9" w:rsidP="00440EAA">
            <w:r>
              <w:t>904.6362</w:t>
            </w:r>
          </w:p>
        </w:tc>
      </w:tr>
      <w:tr w:rsidR="007B7FE9" w14:paraId="582D06E6" w14:textId="77777777" w:rsidTr="00440EAA">
        <w:tc>
          <w:tcPr>
            <w:tcW w:w="4320" w:type="dxa"/>
          </w:tcPr>
          <w:p w14:paraId="71318125" w14:textId="77777777" w:rsidR="007B7FE9" w:rsidRDefault="007B7FE9" w:rsidP="00440EAA">
            <w:r>
              <w:t>std</w:t>
            </w:r>
          </w:p>
        </w:tc>
        <w:tc>
          <w:tcPr>
            <w:tcW w:w="4320" w:type="dxa"/>
          </w:tcPr>
          <w:p w14:paraId="13344AFA" w14:textId="77777777" w:rsidR="007B7FE9" w:rsidRDefault="007B7FE9" w:rsidP="00440EAA">
            <w:r>
              <w:t>270.4309</w:t>
            </w:r>
          </w:p>
        </w:tc>
      </w:tr>
      <w:tr w:rsidR="007B7FE9" w14:paraId="05D74A7D" w14:textId="77777777" w:rsidTr="00440EAA">
        <w:tc>
          <w:tcPr>
            <w:tcW w:w="4320" w:type="dxa"/>
          </w:tcPr>
          <w:p w14:paraId="526E9A98" w14:textId="77777777" w:rsidR="007B7FE9" w:rsidRDefault="007B7FE9" w:rsidP="00440EAA">
            <w:r>
              <w:t>min</w:t>
            </w:r>
          </w:p>
        </w:tc>
        <w:tc>
          <w:tcPr>
            <w:tcW w:w="4320" w:type="dxa"/>
          </w:tcPr>
          <w:p w14:paraId="782D886A" w14:textId="77777777" w:rsidR="007B7FE9" w:rsidRDefault="007B7FE9" w:rsidP="00440EAA">
            <w:r>
              <w:t>303.0</w:t>
            </w:r>
          </w:p>
        </w:tc>
      </w:tr>
      <w:tr w:rsidR="007B7FE9" w14:paraId="37DCF08C" w14:textId="77777777" w:rsidTr="00440EAA">
        <w:tc>
          <w:tcPr>
            <w:tcW w:w="4320" w:type="dxa"/>
          </w:tcPr>
          <w:p w14:paraId="2F515A2E" w14:textId="77777777" w:rsidR="007B7FE9" w:rsidRDefault="007B7FE9" w:rsidP="00440EAA">
            <w:r>
              <w:t>25%</w:t>
            </w:r>
          </w:p>
        </w:tc>
        <w:tc>
          <w:tcPr>
            <w:tcW w:w="4320" w:type="dxa"/>
          </w:tcPr>
          <w:p w14:paraId="5EFD5619" w14:textId="77777777" w:rsidR="007B7FE9" w:rsidRDefault="007B7FE9" w:rsidP="00440EAA">
            <w:r>
              <w:t>720.0</w:t>
            </w:r>
          </w:p>
        </w:tc>
      </w:tr>
      <w:tr w:rsidR="007B7FE9" w14:paraId="11DCF38F" w14:textId="77777777" w:rsidTr="00440EAA">
        <w:tc>
          <w:tcPr>
            <w:tcW w:w="4320" w:type="dxa"/>
          </w:tcPr>
          <w:p w14:paraId="3205012E" w14:textId="77777777" w:rsidR="007B7FE9" w:rsidRDefault="007B7FE9" w:rsidP="00440EAA">
            <w:r>
              <w:t>50% (median)</w:t>
            </w:r>
          </w:p>
        </w:tc>
        <w:tc>
          <w:tcPr>
            <w:tcW w:w="4320" w:type="dxa"/>
          </w:tcPr>
          <w:p w14:paraId="050AFEC8" w14:textId="77777777" w:rsidR="007B7FE9" w:rsidRDefault="007B7FE9" w:rsidP="00440EAA">
            <w:r>
              <w:t>893.0</w:t>
            </w:r>
          </w:p>
        </w:tc>
      </w:tr>
      <w:tr w:rsidR="007B7FE9" w14:paraId="35587A1E" w14:textId="77777777" w:rsidTr="00440EAA">
        <w:tc>
          <w:tcPr>
            <w:tcW w:w="4320" w:type="dxa"/>
          </w:tcPr>
          <w:p w14:paraId="64787190" w14:textId="77777777" w:rsidR="007B7FE9" w:rsidRDefault="007B7FE9" w:rsidP="00440EAA">
            <w:r>
              <w:t>75%</w:t>
            </w:r>
          </w:p>
        </w:tc>
        <w:tc>
          <w:tcPr>
            <w:tcW w:w="4320" w:type="dxa"/>
          </w:tcPr>
          <w:p w14:paraId="7BA99F7D" w14:textId="77777777" w:rsidR="007B7FE9" w:rsidRDefault="007B7FE9" w:rsidP="00440EAA">
            <w:r>
              <w:t>1076.0</w:t>
            </w:r>
          </w:p>
        </w:tc>
      </w:tr>
      <w:tr w:rsidR="007B7FE9" w14:paraId="639CFA64" w14:textId="77777777" w:rsidTr="00440EAA">
        <w:tc>
          <w:tcPr>
            <w:tcW w:w="4320" w:type="dxa"/>
          </w:tcPr>
          <w:p w14:paraId="1E51A68B" w14:textId="77777777" w:rsidR="007B7FE9" w:rsidRDefault="007B7FE9" w:rsidP="00440EAA">
            <w:r>
              <w:t>max</w:t>
            </w:r>
          </w:p>
        </w:tc>
        <w:tc>
          <w:tcPr>
            <w:tcW w:w="4320" w:type="dxa"/>
          </w:tcPr>
          <w:p w14:paraId="3D6EED93" w14:textId="77777777" w:rsidR="007B7FE9" w:rsidRDefault="007B7FE9" w:rsidP="00440EAA">
            <w:r>
              <w:t>1610.0</w:t>
            </w:r>
          </w:p>
        </w:tc>
      </w:tr>
      <w:tr w:rsidR="007B7FE9" w14:paraId="1B712F38" w14:textId="77777777" w:rsidTr="00440EAA">
        <w:tc>
          <w:tcPr>
            <w:tcW w:w="4320" w:type="dxa"/>
          </w:tcPr>
          <w:p w14:paraId="183EADF0" w14:textId="77777777" w:rsidR="007B7FE9" w:rsidRDefault="007B7FE9" w:rsidP="00440EAA">
            <w:r>
              <w:t>skewness</w:t>
            </w:r>
          </w:p>
        </w:tc>
        <w:tc>
          <w:tcPr>
            <w:tcW w:w="4320" w:type="dxa"/>
          </w:tcPr>
          <w:p w14:paraId="37A3A156" w14:textId="77777777" w:rsidR="007B7FE9" w:rsidRDefault="007B7FE9" w:rsidP="00440EAA">
            <w:r>
              <w:t>0.2242</w:t>
            </w:r>
          </w:p>
        </w:tc>
      </w:tr>
      <w:tr w:rsidR="007B7FE9" w14:paraId="51D9589C" w14:textId="77777777" w:rsidTr="00440EAA">
        <w:tc>
          <w:tcPr>
            <w:tcW w:w="4320" w:type="dxa"/>
          </w:tcPr>
          <w:p w14:paraId="602D3C0D" w14:textId="77777777" w:rsidR="007B7FE9" w:rsidRDefault="007B7FE9" w:rsidP="00440EAA">
            <w:r>
              <w:t>kurtosis</w:t>
            </w:r>
          </w:p>
        </w:tc>
        <w:tc>
          <w:tcPr>
            <w:tcW w:w="4320" w:type="dxa"/>
          </w:tcPr>
          <w:p w14:paraId="4265AE37" w14:textId="77777777" w:rsidR="007B7FE9" w:rsidRDefault="007B7FE9" w:rsidP="00440EAA">
            <w:r>
              <w:t>-0.2207</w:t>
            </w:r>
          </w:p>
        </w:tc>
      </w:tr>
    </w:tbl>
    <w:p w14:paraId="1A293057" w14:textId="77777777" w:rsidR="007B7FE9" w:rsidRDefault="007B7FE9" w:rsidP="007B7FE9"/>
    <w:p w14:paraId="7A77DC0A" w14:textId="77777777" w:rsidR="007B7FE9" w:rsidRDefault="007B7FE9" w:rsidP="007B7FE9"/>
    <w:p w14:paraId="39304103" w14:textId="077DF569" w:rsidR="007B7FE9" w:rsidRPr="007B7FE9" w:rsidRDefault="007B7FE9" w:rsidP="007B7FE9">
      <w:pPr>
        <w:pStyle w:val="Heading2"/>
        <w:rPr>
          <w:color w:val="FF0000"/>
        </w:rPr>
      </w:pPr>
      <w:r w:rsidRPr="007B7FE9">
        <w:rPr>
          <w:color w:val="FF0000"/>
        </w:rPr>
        <w:lastRenderedPageBreak/>
        <w:t>Visualizations</w:t>
      </w:r>
    </w:p>
    <w:p w14:paraId="6EC57A47" w14:textId="77777777" w:rsidR="007B7FE9" w:rsidRPr="007B7FE9" w:rsidRDefault="007B7FE9" w:rsidP="007B7FE9">
      <w:pPr>
        <w:pStyle w:val="IntenseQuote"/>
        <w:pBdr>
          <w:bottom w:val="single" w:sz="4" w:space="0" w:color="4F81BD" w:themeColor="accent1"/>
        </w:pBdr>
        <w:rPr>
          <w:color w:val="000000" w:themeColor="text1"/>
        </w:rPr>
      </w:pPr>
      <w:r w:rsidRPr="007B7FE9">
        <w:rPr>
          <w:color w:val="000000" w:themeColor="text1"/>
        </w:rPr>
        <w:t>Scatter plot: Session Duration (hours) vs Calories Burned</w:t>
      </w:r>
    </w:p>
    <w:p w14:paraId="28F0DAF3" w14:textId="77777777" w:rsidR="007B7FE9" w:rsidRDefault="007B7FE9" w:rsidP="007B7FE9">
      <w:r w:rsidRPr="003455B3">
        <w:rPr>
          <w:noProof/>
        </w:rPr>
        <w:drawing>
          <wp:inline distT="0" distB="0" distL="0" distR="0" wp14:anchorId="2B59F454" wp14:editId="2785EF01">
            <wp:extent cx="4759972" cy="3160644"/>
            <wp:effectExtent l="0" t="0" r="2540" b="1905"/>
            <wp:docPr id="40633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38570" name=""/>
                    <pic:cNvPicPr/>
                  </pic:nvPicPr>
                  <pic:blipFill>
                    <a:blip r:embed="rId6"/>
                    <a:stretch>
                      <a:fillRect/>
                    </a:stretch>
                  </pic:blipFill>
                  <pic:spPr>
                    <a:xfrm>
                      <a:off x="0" y="0"/>
                      <a:ext cx="4784495" cy="3176927"/>
                    </a:xfrm>
                    <a:prstGeom prst="rect">
                      <a:avLst/>
                    </a:prstGeom>
                  </pic:spPr>
                </pic:pic>
              </a:graphicData>
            </a:graphic>
          </wp:inline>
        </w:drawing>
      </w:r>
    </w:p>
    <w:p w14:paraId="4E9708AC" w14:textId="5C971BB2" w:rsidR="007B7FE9" w:rsidRPr="007B7FE9" w:rsidRDefault="007B7FE9" w:rsidP="007B7FE9">
      <w:pPr>
        <w:pStyle w:val="IntenseQuote"/>
        <w:rPr>
          <w:color w:val="000000" w:themeColor="text1"/>
        </w:rPr>
      </w:pPr>
      <w:r w:rsidRPr="007B7FE9">
        <w:rPr>
          <w:color w:val="000000" w:themeColor="text1"/>
        </w:rPr>
        <w:t>Box plot: Calories Burned distribution</w:t>
      </w:r>
    </w:p>
    <w:p w14:paraId="13349CDB" w14:textId="77777777" w:rsidR="007B7FE9" w:rsidRDefault="007B7FE9" w:rsidP="007B7FE9">
      <w:r w:rsidRPr="003455B3">
        <w:rPr>
          <w:noProof/>
        </w:rPr>
        <w:t xml:space="preserve"> </w:t>
      </w:r>
      <w:r w:rsidRPr="003455B3">
        <w:rPr>
          <w:noProof/>
        </w:rPr>
        <w:drawing>
          <wp:inline distT="0" distB="0" distL="0" distR="0" wp14:anchorId="36051807" wp14:editId="199DB0CB">
            <wp:extent cx="4194313" cy="2939322"/>
            <wp:effectExtent l="0" t="0" r="0" b="0"/>
            <wp:docPr id="224777156" name="Picture 1" descr="A graph of calories burn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77156" name="Picture 1" descr="A graph of calories burned&#10;&#10;Description automatically generated"/>
                    <pic:cNvPicPr/>
                  </pic:nvPicPr>
                  <pic:blipFill>
                    <a:blip r:embed="rId7"/>
                    <a:stretch>
                      <a:fillRect/>
                    </a:stretch>
                  </pic:blipFill>
                  <pic:spPr>
                    <a:xfrm>
                      <a:off x="0" y="0"/>
                      <a:ext cx="4211216" cy="2951167"/>
                    </a:xfrm>
                    <a:prstGeom prst="rect">
                      <a:avLst/>
                    </a:prstGeom>
                  </pic:spPr>
                </pic:pic>
              </a:graphicData>
            </a:graphic>
          </wp:inline>
        </w:drawing>
      </w:r>
    </w:p>
    <w:p w14:paraId="0D611AA8" w14:textId="77777777" w:rsidR="007B7FE9" w:rsidRDefault="007B7FE9" w:rsidP="007B7FE9"/>
    <w:p w14:paraId="2E8F3707" w14:textId="77777777" w:rsidR="007B7FE9" w:rsidRPr="007B7FE9" w:rsidRDefault="007B7FE9" w:rsidP="007B7FE9"/>
    <w:p w14:paraId="64724663" w14:textId="582EC8DC" w:rsidR="007B7FE9" w:rsidRPr="007B7FE9" w:rsidRDefault="007B7FE9" w:rsidP="007B7FE9">
      <w:pPr>
        <w:pStyle w:val="IntenseQuote"/>
        <w:rPr>
          <w:color w:val="000000" w:themeColor="text1"/>
        </w:rPr>
      </w:pPr>
      <w:r w:rsidRPr="007B7FE9">
        <w:rPr>
          <w:color w:val="000000" w:themeColor="text1"/>
        </w:rPr>
        <w:lastRenderedPageBreak/>
        <w:t>Histogram: Calories Burned distribution</w:t>
      </w:r>
    </w:p>
    <w:p w14:paraId="08CB94C8" w14:textId="66A1FC70" w:rsidR="007B7FE9" w:rsidRDefault="007B7FE9" w:rsidP="007B7FE9">
      <w:r w:rsidRPr="003455B3">
        <w:rPr>
          <w:noProof/>
        </w:rPr>
        <w:t xml:space="preserve"> </w:t>
      </w:r>
      <w:r w:rsidRPr="003455B3">
        <w:rPr>
          <w:noProof/>
        </w:rPr>
        <w:drawing>
          <wp:inline distT="0" distB="0" distL="0" distR="0" wp14:anchorId="13ECE850" wp14:editId="349724ED">
            <wp:extent cx="4253948" cy="2862552"/>
            <wp:effectExtent l="0" t="0" r="635" b="0"/>
            <wp:docPr id="1901057975" name="Picture 1" descr="A graph of a graph showing a number of calories burn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7975" name="Picture 1" descr="A graph of a graph showing a number of calories burned&#10;&#10;Description automatically generated"/>
                    <pic:cNvPicPr/>
                  </pic:nvPicPr>
                  <pic:blipFill>
                    <a:blip r:embed="rId8"/>
                    <a:stretch>
                      <a:fillRect/>
                    </a:stretch>
                  </pic:blipFill>
                  <pic:spPr>
                    <a:xfrm>
                      <a:off x="0" y="0"/>
                      <a:ext cx="4280877" cy="2880673"/>
                    </a:xfrm>
                    <a:prstGeom prst="rect">
                      <a:avLst/>
                    </a:prstGeom>
                  </pic:spPr>
                </pic:pic>
              </a:graphicData>
            </a:graphic>
          </wp:inline>
        </w:drawing>
      </w:r>
    </w:p>
    <w:p w14:paraId="05178291" w14:textId="77777777" w:rsidR="007B7FE9" w:rsidRPr="007B7FE9" w:rsidRDefault="007B7FE9" w:rsidP="007B7FE9">
      <w:pPr>
        <w:pStyle w:val="IntenseQuote"/>
        <w:rPr>
          <w:color w:val="000000" w:themeColor="text1"/>
        </w:rPr>
      </w:pPr>
      <w:r w:rsidRPr="007B7FE9">
        <w:rPr>
          <w:color w:val="000000" w:themeColor="text1"/>
        </w:rPr>
        <w:t>Heatmap: Correlation matrix for numeric variables</w:t>
      </w:r>
    </w:p>
    <w:p w14:paraId="71F8BA35" w14:textId="77777777" w:rsidR="007B7FE9" w:rsidRDefault="007B7FE9" w:rsidP="007B7FE9">
      <w:r w:rsidRPr="003455B3">
        <w:rPr>
          <w:noProof/>
        </w:rPr>
        <w:t xml:space="preserve"> </w:t>
      </w:r>
      <w:r w:rsidRPr="003455B3">
        <w:rPr>
          <w:noProof/>
        </w:rPr>
        <w:drawing>
          <wp:inline distT="0" distB="0" distL="0" distR="0" wp14:anchorId="40A361E4" wp14:editId="698E65D6">
            <wp:extent cx="4214191" cy="3782041"/>
            <wp:effectExtent l="0" t="0" r="2540" b="3175"/>
            <wp:docPr id="1223640797" name="Picture 1" descr="A diagram of a heat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40797" name="Picture 1" descr="A diagram of a heat map&#10;&#10;Description automatically generated with medium confidence"/>
                    <pic:cNvPicPr/>
                  </pic:nvPicPr>
                  <pic:blipFill>
                    <a:blip r:embed="rId9"/>
                    <a:stretch>
                      <a:fillRect/>
                    </a:stretch>
                  </pic:blipFill>
                  <pic:spPr>
                    <a:xfrm>
                      <a:off x="0" y="0"/>
                      <a:ext cx="4220648" cy="3787836"/>
                    </a:xfrm>
                    <a:prstGeom prst="rect">
                      <a:avLst/>
                    </a:prstGeom>
                  </pic:spPr>
                </pic:pic>
              </a:graphicData>
            </a:graphic>
          </wp:inline>
        </w:drawing>
      </w:r>
    </w:p>
    <w:p w14:paraId="5A665D2C" w14:textId="269B3D4A" w:rsidR="007B7FE9" w:rsidRPr="007B7FE9" w:rsidRDefault="007B7FE9" w:rsidP="007B7FE9">
      <w:pPr>
        <w:pStyle w:val="Heading2"/>
        <w:rPr>
          <w:color w:val="FF0000"/>
        </w:rPr>
      </w:pPr>
      <w:r w:rsidRPr="007B7FE9">
        <w:rPr>
          <w:color w:val="FF0000"/>
        </w:rPr>
        <w:lastRenderedPageBreak/>
        <w:t>Hypothesis Testing &amp; Correlation</w:t>
      </w:r>
    </w:p>
    <w:p w14:paraId="2411514E" w14:textId="77777777" w:rsidR="007B7FE9" w:rsidRDefault="007B7FE9" w:rsidP="007B7FE9">
      <w:r>
        <w:t>Performed tests: Pearson correlation (session duration vs calories burned), Spearman correlation (</w:t>
      </w:r>
      <w:proofErr w:type="spellStart"/>
      <w:r>
        <w:t>avg_bpm</w:t>
      </w:r>
      <w:proofErr w:type="spellEnd"/>
      <w:r>
        <w:t xml:space="preserve"> vs calories), and Chi-square test for independence between gender and </w:t>
      </w:r>
      <w:proofErr w:type="spellStart"/>
      <w:r>
        <w:t>workout_type</w:t>
      </w:r>
      <w:proofErr w:type="spellEnd"/>
      <w:r>
        <w:t>. A one-sample t-test compared the random sample mean of calories burned to the population mean. See the notebook for full test statistics and p-</w:t>
      </w:r>
      <w:proofErr w:type="spellStart"/>
      <w:r>
        <w:t>values.x</w:t>
      </w:r>
      <w:proofErr w:type="spellEnd"/>
    </w:p>
    <w:p w14:paraId="4768DB87" w14:textId="77777777" w:rsidR="007B7FE9" w:rsidRDefault="007B7FE9" w:rsidP="007B7FE9">
      <w:pPr>
        <w:pStyle w:val="Heading2"/>
      </w:pPr>
    </w:p>
    <w:p w14:paraId="1CBA9ABE" w14:textId="1209C755" w:rsidR="007B7FE9" w:rsidRPr="00A73768" w:rsidRDefault="007B7FE9" w:rsidP="007B7FE9">
      <w:pPr>
        <w:pStyle w:val="Heading2"/>
        <w:rPr>
          <w:color w:val="FF0000"/>
        </w:rPr>
      </w:pPr>
      <w:r w:rsidRPr="00A73768">
        <w:rPr>
          <w:color w:val="FF0000"/>
        </w:rPr>
        <w:t>Regression Analysis</w:t>
      </w:r>
    </w:p>
    <w:p w14:paraId="3DCF368D" w14:textId="77777777" w:rsidR="007B7FE9" w:rsidRDefault="007B7FE9" w:rsidP="007B7FE9">
      <w:r>
        <w:t>Simple linear regression: Session Duration (hours) → Calories Burned.</w:t>
      </w:r>
      <w:r>
        <w:br/>
        <w:t xml:space="preserve">Multiple linear regression: predictors included Weight (kg), </w:t>
      </w:r>
      <w:proofErr w:type="spellStart"/>
      <w:r>
        <w:t>avg_bpm</w:t>
      </w:r>
      <w:proofErr w:type="spellEnd"/>
      <w:r>
        <w:t xml:space="preserve">, </w:t>
      </w:r>
      <w:proofErr w:type="spellStart"/>
      <w:r>
        <w:t>max_bpm</w:t>
      </w:r>
      <w:proofErr w:type="spellEnd"/>
      <w:r>
        <w:t xml:space="preserve">, Session Duration (hours), </w:t>
      </w:r>
      <w:proofErr w:type="spellStart"/>
      <w:r>
        <w:t>Fat_Percentage</w:t>
      </w:r>
      <w:proofErr w:type="spellEnd"/>
      <w:r>
        <w:t xml:space="preserve"> (only predictors present in dataset were used).</w:t>
      </w:r>
    </w:p>
    <w:p w14:paraId="516C9CA8" w14:textId="77777777" w:rsidR="007B7FE9" w:rsidRPr="007B7FE9" w:rsidRDefault="007B7FE9" w:rsidP="007B7FE9">
      <w:pPr>
        <w:rPr>
          <w:b/>
          <w:bCs/>
        </w:rPr>
      </w:pPr>
      <w:r w:rsidRPr="007B7FE9">
        <w:rPr>
          <w:b/>
          <w:bCs/>
        </w:rPr>
        <w:t>Key model metrics:</w:t>
      </w:r>
    </w:p>
    <w:p w14:paraId="4EC2C647" w14:textId="77777777" w:rsidR="007B7FE9" w:rsidRDefault="007B7FE9" w:rsidP="007B7FE9">
      <w:r>
        <w:t xml:space="preserve"> - </w:t>
      </w:r>
      <w:proofErr w:type="spellStart"/>
      <w:r>
        <w:t>simple_rmse</w:t>
      </w:r>
      <w:proofErr w:type="spellEnd"/>
      <w:r>
        <w:t>: 121.3508</w:t>
      </w:r>
    </w:p>
    <w:p w14:paraId="213D6531" w14:textId="77777777" w:rsidR="007B7FE9" w:rsidRDefault="007B7FE9" w:rsidP="007B7FE9">
      <w:r>
        <w:t xml:space="preserve"> - simple_r2: 0.8204</w:t>
      </w:r>
    </w:p>
    <w:p w14:paraId="4B5FC2A5" w14:textId="77777777" w:rsidR="007B7FE9" w:rsidRDefault="007B7FE9" w:rsidP="007B7FE9">
      <w:r>
        <w:t xml:space="preserve"> - </w:t>
      </w:r>
      <w:proofErr w:type="spellStart"/>
      <w:r>
        <w:t>multi_rmse</w:t>
      </w:r>
      <w:proofErr w:type="spellEnd"/>
      <w:r>
        <w:t>: 66.599</w:t>
      </w:r>
    </w:p>
    <w:p w14:paraId="33BB1679" w14:textId="77777777" w:rsidR="007B7FE9" w:rsidRDefault="007B7FE9" w:rsidP="007B7FE9">
      <w:r>
        <w:t xml:space="preserve"> - multi_r2: 0.9459</w:t>
      </w:r>
    </w:p>
    <w:p w14:paraId="293A0069" w14:textId="46D01C27" w:rsidR="00374649" w:rsidRDefault="00374649"/>
    <w:p w14:paraId="45F2E967" w14:textId="25CDF0CC" w:rsidR="00A73768" w:rsidRPr="00D4783E" w:rsidRDefault="00A73768" w:rsidP="00D4783E">
      <w:pPr>
        <w:pStyle w:val="Heading1"/>
        <w:rPr>
          <w:color w:val="C00000"/>
          <w:sz w:val="40"/>
          <w:szCs w:val="40"/>
        </w:rPr>
      </w:pPr>
      <w:r w:rsidRPr="007B7FE9">
        <w:rPr>
          <w:color w:val="C00000"/>
          <w:sz w:val="40"/>
          <w:szCs w:val="40"/>
        </w:rPr>
        <w:t xml:space="preserve">Deliverable </w:t>
      </w:r>
      <w:r>
        <w:rPr>
          <w:color w:val="C00000"/>
          <w:sz w:val="40"/>
          <w:szCs w:val="40"/>
        </w:rPr>
        <w:t>3</w:t>
      </w:r>
    </w:p>
    <w:p w14:paraId="08BD0AD1" w14:textId="5C6C1F4B" w:rsidR="00A73768" w:rsidRPr="00A73768" w:rsidRDefault="00A73768" w:rsidP="00A73768">
      <w:pPr>
        <w:pStyle w:val="Heading2"/>
        <w:numPr>
          <w:ilvl w:val="1"/>
          <w:numId w:val="16"/>
        </w:numPr>
        <w:rPr>
          <w:color w:val="FF0000"/>
        </w:rPr>
      </w:pPr>
      <w:r w:rsidRPr="00A73768">
        <w:rPr>
          <w:color w:val="FF0000"/>
        </w:rPr>
        <w:t>Classification Models (Tasks 11–13)</w:t>
      </w:r>
    </w:p>
    <w:p w14:paraId="5849EF2C" w14:textId="676F4E61" w:rsidR="00A73768" w:rsidRDefault="00A73768" w:rsidP="00A73768">
      <w:pPr>
        <w:spacing w:before="100" w:beforeAutospacing="1" w:after="100" w:afterAutospacing="1" w:line="240" w:lineRule="auto"/>
        <w:rPr>
          <w:rFonts w:ascii="Times New Roman" w:eastAsia="Times New Roman" w:hAnsi="Times New Roman" w:cs="Times New Roman"/>
          <w:sz w:val="24"/>
          <w:szCs w:val="24"/>
          <w:lang w:val="en-AE"/>
        </w:rPr>
      </w:pPr>
      <w:r>
        <w:rPr>
          <w:rFonts w:ascii="Times New Roman" w:eastAsia="Times New Roman" w:hAnsi="Times New Roman" w:cs="Times New Roman"/>
          <w:sz w:val="24"/>
          <w:szCs w:val="24"/>
        </w:rPr>
        <w:t>T</w:t>
      </w:r>
      <w:r w:rsidRPr="00A73768">
        <w:rPr>
          <w:rFonts w:ascii="Times New Roman" w:eastAsia="Times New Roman" w:hAnsi="Times New Roman" w:cs="Times New Roman"/>
          <w:sz w:val="24"/>
          <w:szCs w:val="24"/>
          <w:lang w:val="en-AE"/>
        </w:rPr>
        <w:t xml:space="preserve">he dependent variable </w:t>
      </w:r>
      <w:r>
        <w:rPr>
          <w:rFonts w:ascii="Times New Roman" w:eastAsia="Times New Roman" w:hAnsi="Times New Roman" w:cs="Times New Roman"/>
          <w:sz w:val="24"/>
          <w:szCs w:val="24"/>
        </w:rPr>
        <w:t>is (</w:t>
      </w:r>
      <w:r w:rsidRPr="00A73768">
        <w:rPr>
          <w:rFonts w:ascii="Times New Roman" w:eastAsia="Times New Roman" w:hAnsi="Times New Roman" w:cs="Times New Roman"/>
          <w:i/>
          <w:iCs/>
          <w:sz w:val="24"/>
          <w:szCs w:val="24"/>
          <w:lang w:val="en-AE"/>
        </w:rPr>
        <w:t>calories_burned</w:t>
      </w:r>
      <w:r>
        <w:rPr>
          <w:rFonts w:ascii="Times New Roman" w:eastAsia="Times New Roman" w:hAnsi="Times New Roman" w:cs="Times New Roman"/>
          <w:sz w:val="24"/>
          <w:szCs w:val="24"/>
        </w:rPr>
        <w:t>) it’s a</w:t>
      </w:r>
      <w:r w:rsidRPr="00A73768">
        <w:rPr>
          <w:rFonts w:ascii="Times New Roman" w:eastAsia="Times New Roman" w:hAnsi="Times New Roman" w:cs="Times New Roman"/>
          <w:sz w:val="24"/>
          <w:szCs w:val="24"/>
          <w:lang w:val="en-AE"/>
        </w:rPr>
        <w:t xml:space="preserve"> continuous</w:t>
      </w:r>
      <w:r w:rsidR="00D4783E">
        <w:rPr>
          <w:rFonts w:ascii="Times New Roman" w:eastAsia="Times New Roman" w:hAnsi="Times New Roman" w:cs="Times New Roman"/>
          <w:sz w:val="24"/>
          <w:szCs w:val="24"/>
        </w:rPr>
        <w:t xml:space="preserve"> Variable</w:t>
      </w:r>
      <w:r w:rsidRPr="00A73768">
        <w:rPr>
          <w:rFonts w:ascii="Times New Roman" w:eastAsia="Times New Roman" w:hAnsi="Times New Roman" w:cs="Times New Roman"/>
          <w:sz w:val="24"/>
          <w:szCs w:val="24"/>
          <w:lang w:val="en-AE"/>
        </w:rPr>
        <w:t xml:space="preserve">, </w:t>
      </w:r>
      <w:r w:rsidR="00D4783E">
        <w:rPr>
          <w:rFonts w:ascii="Times New Roman" w:eastAsia="Times New Roman" w:hAnsi="Times New Roman" w:cs="Times New Roman"/>
          <w:sz w:val="24"/>
          <w:szCs w:val="24"/>
        </w:rPr>
        <w:t>so we</w:t>
      </w:r>
      <w:r w:rsidRPr="00A73768">
        <w:rPr>
          <w:rFonts w:ascii="Times New Roman" w:eastAsia="Times New Roman" w:hAnsi="Times New Roman" w:cs="Times New Roman"/>
          <w:sz w:val="24"/>
          <w:szCs w:val="24"/>
          <w:lang w:val="en-AE"/>
        </w:rPr>
        <w:t xml:space="preserve"> converted </w:t>
      </w:r>
      <w:r w:rsidR="00D4783E">
        <w:rPr>
          <w:rFonts w:ascii="Times New Roman" w:eastAsia="Times New Roman" w:hAnsi="Times New Roman" w:cs="Times New Roman"/>
          <w:sz w:val="24"/>
          <w:szCs w:val="24"/>
        </w:rPr>
        <w:t xml:space="preserve">it </w:t>
      </w:r>
      <w:r w:rsidRPr="00A73768">
        <w:rPr>
          <w:rFonts w:ascii="Times New Roman" w:eastAsia="Times New Roman" w:hAnsi="Times New Roman" w:cs="Times New Roman"/>
          <w:sz w:val="24"/>
          <w:szCs w:val="24"/>
          <w:lang w:val="en-AE"/>
        </w:rPr>
        <w:t xml:space="preserve">into two classes to allow </w:t>
      </w:r>
      <w:r w:rsidR="00D4783E">
        <w:rPr>
          <w:rFonts w:ascii="Times New Roman" w:eastAsia="Times New Roman" w:hAnsi="Times New Roman" w:cs="Times New Roman"/>
          <w:sz w:val="24"/>
          <w:szCs w:val="24"/>
        </w:rPr>
        <w:t xml:space="preserve">for </w:t>
      </w:r>
      <w:r w:rsidRPr="00A73768">
        <w:rPr>
          <w:rFonts w:ascii="Times New Roman" w:eastAsia="Times New Roman" w:hAnsi="Times New Roman" w:cs="Times New Roman"/>
          <w:sz w:val="24"/>
          <w:szCs w:val="24"/>
          <w:lang w:val="en-AE"/>
        </w:rPr>
        <w:t>classification:</w:t>
      </w:r>
    </w:p>
    <w:p w14:paraId="1BE26C98" w14:textId="39413D5F" w:rsidR="00D4783E" w:rsidRPr="00D4783E" w:rsidRDefault="00D4783E" w:rsidP="00D4783E">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 Burn: Calories </w:t>
      </w:r>
      <w:r>
        <w:t>≥</w:t>
      </w:r>
      <w:r>
        <w:t xml:space="preserve"> Median (893)</w:t>
      </w:r>
    </w:p>
    <w:p w14:paraId="4471B136" w14:textId="3116AD5F" w:rsidR="00D4783E" w:rsidRPr="00D4783E" w:rsidRDefault="00D4783E" w:rsidP="00D4783E">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t xml:space="preserve">Low Burn: Calories </w:t>
      </w:r>
      <w:r>
        <w:t>&lt;</w:t>
      </w:r>
      <w:r>
        <w:t xml:space="preserve"> Median</w:t>
      </w:r>
    </w:p>
    <w:p w14:paraId="516947A6" w14:textId="77777777" w:rsidR="00D4783E" w:rsidRDefault="00D4783E" w:rsidP="00D4783E">
      <w:pPr>
        <w:pStyle w:val="ListParagraph"/>
        <w:spacing w:before="100" w:beforeAutospacing="1" w:after="100" w:afterAutospacing="1" w:line="240" w:lineRule="auto"/>
      </w:pPr>
    </w:p>
    <w:p w14:paraId="4E706E40" w14:textId="053E72CD" w:rsidR="00D4783E" w:rsidRDefault="00D4783E" w:rsidP="00D4783E">
      <w:pPr>
        <w:pStyle w:val="ListParagraph"/>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This creates binary classification target.</w:t>
      </w:r>
    </w:p>
    <w:p w14:paraId="44D52E1F" w14:textId="2DC6C76A" w:rsidR="00D4783E" w:rsidRDefault="00D4783E" w:rsidP="00D4783E">
      <w:pPr>
        <w:pStyle w:val="ListParagraph"/>
        <w:spacing w:before="100" w:beforeAutospacing="1" w:after="100" w:afterAutospacing="1" w:line="240" w:lineRule="auto"/>
        <w:ind w:left="0"/>
        <w:rPr>
          <w:rFonts w:ascii="Times New Roman" w:eastAsia="Times New Roman" w:hAnsi="Times New Roman" w:cs="Times New Roman"/>
          <w:sz w:val="24"/>
          <w:szCs w:val="24"/>
        </w:rPr>
      </w:pPr>
    </w:p>
    <w:p w14:paraId="62787E20" w14:textId="47EAAD2E" w:rsidR="00D4783E" w:rsidRDefault="00D4783E" w:rsidP="00D4783E">
      <w:pPr>
        <w:pStyle w:val="ListParagraph"/>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This following model is built using independent variables:</w:t>
      </w:r>
    </w:p>
    <w:p w14:paraId="7E236D28" w14:textId="77777777" w:rsidR="00D4783E" w:rsidRDefault="00D4783E" w:rsidP="00D4783E">
      <w:pPr>
        <w:pStyle w:val="ListParagraph"/>
        <w:spacing w:before="100" w:beforeAutospacing="1" w:after="100" w:afterAutospacing="1" w:line="240" w:lineRule="auto"/>
        <w:ind w:left="0"/>
        <w:rPr>
          <w:rFonts w:ascii="Times New Roman" w:eastAsia="Times New Roman" w:hAnsi="Times New Roman" w:cs="Times New Roman"/>
          <w:sz w:val="24"/>
          <w:szCs w:val="24"/>
        </w:rPr>
      </w:pPr>
    </w:p>
    <w:p w14:paraId="2ABF166E" w14:textId="58DE7C2E" w:rsidR="00D4783E" w:rsidRDefault="00D4783E" w:rsidP="00D4783E">
      <w:pPr>
        <w:pStyle w:val="ListParagraph"/>
        <w:spacing w:before="100" w:beforeAutospacing="1" w:after="100" w:afterAutospacing="1" w:line="240" w:lineRule="auto"/>
        <w:ind w:left="0"/>
      </w:pPr>
      <w:proofErr w:type="spellStart"/>
      <w:r w:rsidRPr="00D4783E">
        <w:rPr>
          <w:highlight w:val="lightGray"/>
        </w:rPr>
        <w:t>session_duration</w:t>
      </w:r>
      <w:proofErr w:type="spellEnd"/>
      <w:r w:rsidRPr="00D4783E">
        <w:rPr>
          <w:highlight w:val="lightGray"/>
        </w:rPr>
        <w:t xml:space="preserve">_(hours), </w:t>
      </w:r>
      <w:proofErr w:type="spellStart"/>
      <w:r w:rsidRPr="00D4783E">
        <w:rPr>
          <w:highlight w:val="lightGray"/>
        </w:rPr>
        <w:t>avg_bpm</w:t>
      </w:r>
      <w:proofErr w:type="spellEnd"/>
      <w:r w:rsidRPr="00D4783E">
        <w:rPr>
          <w:highlight w:val="lightGray"/>
        </w:rPr>
        <w:t xml:space="preserve">, </w:t>
      </w:r>
      <w:proofErr w:type="spellStart"/>
      <w:r w:rsidRPr="00D4783E">
        <w:rPr>
          <w:highlight w:val="lightGray"/>
        </w:rPr>
        <w:t>max_bpm</w:t>
      </w:r>
      <w:proofErr w:type="spellEnd"/>
      <w:r w:rsidRPr="00D4783E">
        <w:rPr>
          <w:highlight w:val="lightGray"/>
        </w:rPr>
        <w:t xml:space="preserve">, weight_(kg), </w:t>
      </w:r>
      <w:proofErr w:type="spellStart"/>
      <w:r w:rsidRPr="00D4783E">
        <w:rPr>
          <w:highlight w:val="lightGray"/>
        </w:rPr>
        <w:t>fat_percentage</w:t>
      </w:r>
      <w:proofErr w:type="spellEnd"/>
      <w:r w:rsidRPr="00D4783E">
        <w:rPr>
          <w:highlight w:val="lightGray"/>
        </w:rPr>
        <w:t xml:space="preserve">, </w:t>
      </w:r>
      <w:proofErr w:type="spellStart"/>
      <w:r w:rsidRPr="00D4783E">
        <w:rPr>
          <w:highlight w:val="lightGray"/>
        </w:rPr>
        <w:t>water_intake</w:t>
      </w:r>
      <w:proofErr w:type="spellEnd"/>
      <w:r w:rsidRPr="00D4783E">
        <w:rPr>
          <w:highlight w:val="lightGray"/>
        </w:rPr>
        <w:t xml:space="preserve">_(liters), </w:t>
      </w:r>
      <w:proofErr w:type="spellStart"/>
      <w:r w:rsidRPr="00D4783E">
        <w:rPr>
          <w:highlight w:val="lightGray"/>
        </w:rPr>
        <w:t>workout_frequency</w:t>
      </w:r>
      <w:proofErr w:type="spellEnd"/>
      <w:r w:rsidRPr="00D4783E">
        <w:rPr>
          <w:highlight w:val="lightGray"/>
        </w:rPr>
        <w:t xml:space="preserve">, </w:t>
      </w:r>
      <w:proofErr w:type="spellStart"/>
      <w:r w:rsidRPr="00D4783E">
        <w:rPr>
          <w:highlight w:val="lightGray"/>
        </w:rPr>
        <w:t>bmi</w:t>
      </w:r>
      <w:proofErr w:type="spellEnd"/>
      <w:r w:rsidRPr="00D4783E">
        <w:rPr>
          <w:highlight w:val="lightGray"/>
        </w:rPr>
        <w:t xml:space="preserve">, </w:t>
      </w:r>
      <w:proofErr w:type="spellStart"/>
      <w:r w:rsidRPr="00D4783E">
        <w:rPr>
          <w:highlight w:val="lightGray"/>
        </w:rPr>
        <w:t>experience_level</w:t>
      </w:r>
      <w:proofErr w:type="spellEnd"/>
    </w:p>
    <w:p w14:paraId="528FA6AE" w14:textId="77777777" w:rsidR="00D4783E" w:rsidRDefault="00D4783E" w:rsidP="00D4783E">
      <w:pPr>
        <w:pStyle w:val="ListParagraph"/>
        <w:spacing w:before="100" w:beforeAutospacing="1" w:after="100" w:afterAutospacing="1" w:line="240" w:lineRule="auto"/>
        <w:ind w:left="0"/>
        <w:rPr>
          <w:rFonts w:ascii="Times New Roman" w:eastAsia="Times New Roman" w:hAnsi="Times New Roman" w:cs="Times New Roman"/>
          <w:sz w:val="24"/>
          <w:szCs w:val="24"/>
        </w:rPr>
      </w:pPr>
    </w:p>
    <w:p w14:paraId="09501C3E" w14:textId="643E41EB" w:rsidR="00D4783E" w:rsidRDefault="00D4783E" w:rsidP="00D4783E">
      <w:pPr>
        <w:pStyle w:val="Heading2"/>
        <w:numPr>
          <w:ilvl w:val="1"/>
          <w:numId w:val="25"/>
        </w:numPr>
        <w:rPr>
          <w:color w:val="FF0000"/>
        </w:rPr>
      </w:pPr>
      <w:r w:rsidRPr="00D4783E">
        <w:rPr>
          <w:color w:val="FF0000"/>
        </w:rPr>
        <w:lastRenderedPageBreak/>
        <w:t xml:space="preserve"> Logistic Regression</w:t>
      </w:r>
    </w:p>
    <w:p w14:paraId="00702C4C" w14:textId="058DD0E5" w:rsidR="00DB53E0" w:rsidRDefault="00DB53E0" w:rsidP="00DB53E0">
      <w:pPr>
        <w:pStyle w:val="NormalWeb"/>
        <w:rPr>
          <w:lang w:val="en-US"/>
        </w:rPr>
      </w:pPr>
      <w:r>
        <w:rPr>
          <w:lang w:val="en-US"/>
        </w:rPr>
        <w:t xml:space="preserve">Frist all the numbers were scaled to the same range using </w:t>
      </w:r>
      <w:proofErr w:type="spellStart"/>
      <w:r>
        <w:rPr>
          <w:lang w:val="en-US"/>
        </w:rPr>
        <w:t>StanderedScaler</w:t>
      </w:r>
      <w:proofErr w:type="spellEnd"/>
      <w:r>
        <w:rPr>
          <w:lang w:val="en-US"/>
        </w:rPr>
        <w:t xml:space="preserve"> to make sure that larger values (like the heart rate) will not affect the smaller numeric values (like the BMI).</w:t>
      </w:r>
    </w:p>
    <w:p w14:paraId="32D4E2BC" w14:textId="7757708E" w:rsidR="00DB53E0" w:rsidRPr="00DB53E0" w:rsidRDefault="00DB53E0" w:rsidP="00DB53E0">
      <w:pPr>
        <w:pStyle w:val="NormalWeb"/>
        <w:rPr>
          <w:lang w:val="en-US"/>
        </w:rPr>
      </w:pPr>
      <w:r>
        <w:rPr>
          <w:lang w:val="en-US"/>
        </w:rPr>
        <w:t xml:space="preserve">Then we trained the </w:t>
      </w:r>
      <w:r w:rsidR="00F81DA2">
        <w:rPr>
          <w:lang w:val="en-US"/>
        </w:rPr>
        <w:t>L</w:t>
      </w:r>
      <w:r>
        <w:rPr>
          <w:lang w:val="en-US"/>
        </w:rPr>
        <w:t>ogistic</w:t>
      </w:r>
      <w:r w:rsidR="00F81DA2">
        <w:rPr>
          <w:lang w:val="en-US"/>
        </w:rPr>
        <w:t xml:space="preserve"> Regression</w:t>
      </w:r>
      <w:r>
        <w:rPr>
          <w:lang w:val="en-US"/>
        </w:rPr>
        <w:t xml:space="preserve"> model using the scaled </w:t>
      </w:r>
      <w:r w:rsidR="00D715CE">
        <w:rPr>
          <w:lang w:val="en-US"/>
        </w:rPr>
        <w:t>data</w:t>
      </w:r>
      <w:r>
        <w:rPr>
          <w:lang w:val="en-US"/>
        </w:rPr>
        <w:t>.</w:t>
      </w:r>
    </w:p>
    <w:p w14:paraId="4FD985D3" w14:textId="574BE63E" w:rsidR="00DB53E0" w:rsidRDefault="00DB53E0" w:rsidP="00F81DA2">
      <w:pPr>
        <w:pStyle w:val="NormalWeb"/>
      </w:pPr>
      <w:r>
        <w:rPr>
          <w:rStyle w:val="Strong"/>
        </w:rPr>
        <w:t>Accuracy</w:t>
      </w:r>
      <w:r w:rsidR="00F81DA2">
        <w:rPr>
          <w:rStyle w:val="Strong"/>
          <w:lang w:val="en-US"/>
        </w:rPr>
        <w:t xml:space="preserve"> Rate</w:t>
      </w:r>
      <w:r>
        <w:rPr>
          <w:rStyle w:val="Strong"/>
        </w:rPr>
        <w:t>:</w:t>
      </w:r>
      <w:r>
        <w:t xml:space="preserve"> 87%</w:t>
      </w:r>
      <w:r>
        <w:br/>
      </w:r>
      <w:r>
        <w:rPr>
          <w:rStyle w:val="Strong"/>
        </w:rPr>
        <w:t>Confusion Matrix (interpretation):</w:t>
      </w:r>
    </w:p>
    <w:p w14:paraId="66EFC61E" w14:textId="77777777" w:rsidR="00DB53E0" w:rsidRDefault="00DB53E0" w:rsidP="00D715CE">
      <w:pPr>
        <w:pStyle w:val="NormalWeb"/>
        <w:numPr>
          <w:ilvl w:val="0"/>
          <w:numId w:val="30"/>
        </w:numPr>
      </w:pPr>
      <w:r>
        <w:t>Model correctly classifies most high- and low-burn samples.</w:t>
      </w:r>
    </w:p>
    <w:p w14:paraId="17905E45" w14:textId="713F2872" w:rsidR="00DB53E0" w:rsidRDefault="00DB53E0" w:rsidP="00D715CE">
      <w:pPr>
        <w:pStyle w:val="NormalWeb"/>
        <w:numPr>
          <w:ilvl w:val="0"/>
          <w:numId w:val="30"/>
        </w:numPr>
      </w:pPr>
      <w:r>
        <w:t xml:space="preserve">Misclassifications </w:t>
      </w:r>
      <w:r w:rsidR="00F81DA2">
        <w:rPr>
          <w:lang w:val="en-US"/>
        </w:rPr>
        <w:t>commonly</w:t>
      </w:r>
      <w:r>
        <w:t xml:space="preserve"> </w:t>
      </w:r>
      <w:r w:rsidR="00F81DA2">
        <w:t>happened</w:t>
      </w:r>
      <w:r w:rsidR="00F81DA2">
        <w:rPr>
          <w:lang w:val="en-US"/>
        </w:rPr>
        <w:t xml:space="preserve"> around the Borderline when the calorie value was close to the median value</w:t>
      </w:r>
      <w:r>
        <w:t>.</w:t>
      </w:r>
    </w:p>
    <w:p w14:paraId="187D29BA" w14:textId="3A7B3C39" w:rsidR="00DB53E0" w:rsidRPr="00F81DA2" w:rsidRDefault="00DB53E0" w:rsidP="00DB53E0">
      <w:pPr>
        <w:pStyle w:val="NormalWeb"/>
        <w:rPr>
          <w:lang w:val="en-US"/>
        </w:rPr>
      </w:pPr>
      <w:r>
        <w:rPr>
          <w:rStyle w:val="Strong"/>
        </w:rPr>
        <w:t>Summary:</w:t>
      </w:r>
      <w:r>
        <w:t xml:space="preserve"> </w:t>
      </w:r>
      <w:r w:rsidR="00F81DA2">
        <w:rPr>
          <w:lang w:val="en-US"/>
        </w:rPr>
        <w:t>This model is not the best for complex or Borderline data, but it has good accuracy in predicting whether someone is Low or High burn</w:t>
      </w:r>
      <w:r w:rsidR="00D715CE">
        <w:rPr>
          <w:lang w:val="en-US"/>
        </w:rPr>
        <w:t>.</w:t>
      </w:r>
    </w:p>
    <w:p w14:paraId="342704A3" w14:textId="0B7BA62A" w:rsidR="00D4783E" w:rsidRDefault="00D715CE" w:rsidP="00D715CE">
      <w:pPr>
        <w:pStyle w:val="ListParagraph"/>
        <w:numPr>
          <w:ilvl w:val="1"/>
          <w:numId w:val="25"/>
        </w:numPr>
        <w:spacing w:before="100" w:beforeAutospacing="1" w:after="100" w:afterAutospacing="1" w:line="240" w:lineRule="auto"/>
        <w:rPr>
          <w:rFonts w:asciiTheme="majorHAnsi" w:eastAsiaTheme="majorEastAsia" w:hAnsiTheme="majorHAnsi" w:cstheme="majorBidi"/>
          <w:b/>
          <w:bCs/>
          <w:color w:val="FF0000"/>
          <w:sz w:val="26"/>
          <w:szCs w:val="26"/>
        </w:rPr>
      </w:pPr>
      <w:r>
        <w:rPr>
          <w:rFonts w:asciiTheme="majorHAnsi" w:eastAsiaTheme="majorEastAsia" w:hAnsiTheme="majorHAnsi" w:cstheme="majorBidi"/>
          <w:b/>
          <w:bCs/>
          <w:color w:val="FF0000"/>
          <w:sz w:val="26"/>
          <w:szCs w:val="26"/>
        </w:rPr>
        <w:t>K</w:t>
      </w:r>
      <w:r w:rsidRPr="00D715CE">
        <w:rPr>
          <w:rFonts w:asciiTheme="majorHAnsi" w:eastAsiaTheme="majorEastAsia" w:hAnsiTheme="majorHAnsi" w:cstheme="majorBidi"/>
          <w:b/>
          <w:bCs/>
          <w:color w:val="FF0000"/>
          <w:sz w:val="26"/>
          <w:szCs w:val="26"/>
        </w:rPr>
        <w:t>-Nearest Neighbors (KNN)</w:t>
      </w:r>
    </w:p>
    <w:p w14:paraId="48C6BE34" w14:textId="77777777" w:rsidR="00D715CE" w:rsidRDefault="00D715CE" w:rsidP="00D715CE">
      <w:pPr>
        <w:pStyle w:val="ListParagraph"/>
        <w:spacing w:before="100" w:beforeAutospacing="1" w:after="100" w:afterAutospacing="1" w:line="240" w:lineRule="auto"/>
        <w:ind w:left="2160"/>
        <w:rPr>
          <w:rFonts w:asciiTheme="majorHAnsi" w:eastAsiaTheme="majorEastAsia" w:hAnsiTheme="majorHAnsi" w:cstheme="majorBidi"/>
          <w:b/>
          <w:bCs/>
          <w:color w:val="FF0000"/>
          <w:sz w:val="26"/>
          <w:szCs w:val="26"/>
        </w:rPr>
      </w:pPr>
    </w:p>
    <w:p w14:paraId="53504670" w14:textId="0FA00EC1" w:rsidR="00D715CE" w:rsidRDefault="00D715CE" w:rsidP="00D715CE">
      <w:pPr>
        <w:pStyle w:val="ListParagraph"/>
        <w:spacing w:before="100" w:beforeAutospacing="1" w:after="100" w:afterAutospacing="1" w:line="240" w:lineRule="auto"/>
        <w:ind w:left="0"/>
        <w:rPr>
          <w:rFonts w:asciiTheme="majorBidi" w:eastAsiaTheme="majorEastAsia" w:hAnsiTheme="majorBidi" w:cstheme="majorBidi"/>
          <w:color w:val="000000" w:themeColor="text1"/>
          <w:sz w:val="24"/>
          <w:szCs w:val="24"/>
        </w:rPr>
      </w:pPr>
      <w:r>
        <w:rPr>
          <w:rFonts w:asciiTheme="majorBidi" w:eastAsiaTheme="majorEastAsia" w:hAnsiTheme="majorBidi" w:cstheme="majorBidi"/>
          <w:color w:val="000000" w:themeColor="text1"/>
          <w:sz w:val="24"/>
          <w:szCs w:val="24"/>
        </w:rPr>
        <w:t>After Testing we chose the value of k=5 which gave us the best prediction.</w:t>
      </w:r>
    </w:p>
    <w:p w14:paraId="7837EC49" w14:textId="4217C186" w:rsidR="00D715CE" w:rsidRDefault="00D715CE" w:rsidP="00D715CE">
      <w:pPr>
        <w:pStyle w:val="ListParagraph"/>
        <w:spacing w:before="100" w:beforeAutospacing="1" w:after="100" w:afterAutospacing="1" w:line="240" w:lineRule="auto"/>
        <w:ind w:left="0"/>
        <w:rPr>
          <w:rFonts w:asciiTheme="majorBidi" w:eastAsiaTheme="majorEastAsia" w:hAnsiTheme="majorBidi" w:cstheme="majorBidi"/>
          <w:color w:val="000000" w:themeColor="text1"/>
          <w:sz w:val="24"/>
          <w:szCs w:val="24"/>
        </w:rPr>
      </w:pPr>
    </w:p>
    <w:p w14:paraId="4497B59F" w14:textId="19772D3F" w:rsidR="00D715CE" w:rsidRDefault="00D715CE" w:rsidP="00D715CE">
      <w:pPr>
        <w:pStyle w:val="ListParagraph"/>
        <w:spacing w:before="100" w:beforeAutospacing="1" w:after="100" w:afterAutospacing="1" w:line="240" w:lineRule="auto"/>
        <w:ind w:left="0"/>
        <w:rPr>
          <w:rFonts w:asciiTheme="majorBidi" w:eastAsiaTheme="majorEastAsia" w:hAnsiTheme="majorBidi" w:cstheme="majorBidi"/>
          <w:color w:val="000000" w:themeColor="text1"/>
          <w:sz w:val="24"/>
          <w:szCs w:val="24"/>
        </w:rPr>
      </w:pPr>
      <w:r>
        <w:rPr>
          <w:rFonts w:asciiTheme="majorBidi" w:eastAsiaTheme="majorEastAsia" w:hAnsiTheme="majorBidi" w:cstheme="majorBidi"/>
          <w:color w:val="000000" w:themeColor="text1"/>
          <w:sz w:val="24"/>
          <w:szCs w:val="24"/>
        </w:rPr>
        <w:t>K=5 after tuning, using the Scaled.</w:t>
      </w:r>
    </w:p>
    <w:p w14:paraId="4AF8570F" w14:textId="77777777" w:rsidR="00D715CE" w:rsidRDefault="00D715CE" w:rsidP="00D715CE">
      <w:pPr>
        <w:pStyle w:val="ListParagraph"/>
        <w:spacing w:before="100" w:beforeAutospacing="1" w:after="100" w:afterAutospacing="1" w:line="240" w:lineRule="auto"/>
        <w:ind w:left="0"/>
        <w:rPr>
          <w:rFonts w:asciiTheme="majorBidi" w:eastAsiaTheme="majorEastAsia" w:hAnsiTheme="majorBidi" w:cstheme="majorBidi"/>
          <w:color w:val="000000" w:themeColor="text1"/>
          <w:sz w:val="24"/>
          <w:szCs w:val="24"/>
        </w:rPr>
      </w:pPr>
    </w:p>
    <w:p w14:paraId="4AC954D5" w14:textId="10EFB6FE" w:rsidR="00D715CE" w:rsidRDefault="00D715CE" w:rsidP="00D715CE">
      <w:pPr>
        <w:pStyle w:val="ListParagraph"/>
        <w:spacing w:before="100" w:beforeAutospacing="1" w:after="100" w:afterAutospacing="1" w:line="240" w:lineRule="auto"/>
        <w:ind w:left="0"/>
        <w:rPr>
          <w:rFonts w:asciiTheme="majorBidi" w:eastAsiaTheme="majorEastAsia" w:hAnsiTheme="majorBidi" w:cstheme="majorBidi"/>
          <w:color w:val="000000" w:themeColor="text1"/>
          <w:sz w:val="24"/>
          <w:szCs w:val="24"/>
        </w:rPr>
      </w:pPr>
      <w:r>
        <w:rPr>
          <w:rFonts w:asciiTheme="majorBidi" w:eastAsiaTheme="majorEastAsia" w:hAnsiTheme="majorBidi" w:cstheme="majorBidi"/>
          <w:b/>
          <w:bCs/>
          <w:color w:val="000000" w:themeColor="text1"/>
          <w:sz w:val="24"/>
          <w:szCs w:val="24"/>
        </w:rPr>
        <w:t xml:space="preserve">Accuracy Rate: </w:t>
      </w:r>
      <w:r w:rsidRPr="00D715CE">
        <w:rPr>
          <w:rFonts w:asciiTheme="majorBidi" w:eastAsiaTheme="majorEastAsia" w:hAnsiTheme="majorBidi" w:cstheme="majorBidi"/>
          <w:color w:val="000000" w:themeColor="text1"/>
          <w:sz w:val="24"/>
          <w:szCs w:val="24"/>
        </w:rPr>
        <w:t>90%</w:t>
      </w:r>
    </w:p>
    <w:p w14:paraId="55C6D52C" w14:textId="5A5141F6" w:rsidR="00D715CE" w:rsidRDefault="00D715CE" w:rsidP="00D715CE">
      <w:pPr>
        <w:pStyle w:val="ListParagraph"/>
        <w:spacing w:before="100" w:beforeAutospacing="1" w:after="100" w:afterAutospacing="1" w:line="240" w:lineRule="auto"/>
        <w:ind w:left="0"/>
        <w:rPr>
          <w:rStyle w:val="Strong"/>
        </w:rPr>
      </w:pPr>
      <w:r>
        <w:rPr>
          <w:rStyle w:val="Strong"/>
        </w:rPr>
        <w:t>Confusion</w:t>
      </w:r>
      <w:r>
        <w:rPr>
          <w:rStyle w:val="Strong"/>
        </w:rPr>
        <w:t xml:space="preserve"> Matrix (interpretation):</w:t>
      </w:r>
    </w:p>
    <w:p w14:paraId="4192E21A" w14:textId="77777777" w:rsidR="00D715CE" w:rsidRDefault="00D715CE" w:rsidP="00D715CE">
      <w:pPr>
        <w:pStyle w:val="ListParagraph"/>
        <w:spacing w:before="100" w:beforeAutospacing="1" w:after="100" w:afterAutospacing="1" w:line="240" w:lineRule="auto"/>
        <w:ind w:left="0"/>
        <w:rPr>
          <w:rStyle w:val="Strong"/>
        </w:rPr>
      </w:pPr>
    </w:p>
    <w:p w14:paraId="38AAA509" w14:textId="2972CC97" w:rsidR="00D715CE" w:rsidRPr="0080096F" w:rsidRDefault="0080096F" w:rsidP="00D715CE">
      <w:pPr>
        <w:pStyle w:val="ListParagraph"/>
        <w:numPr>
          <w:ilvl w:val="0"/>
          <w:numId w:val="31"/>
        </w:numPr>
        <w:spacing w:before="100" w:beforeAutospacing="1" w:after="100" w:afterAutospacing="1" w:line="240" w:lineRule="auto"/>
        <w:rPr>
          <w:b/>
          <w:bCs/>
        </w:rPr>
      </w:pPr>
      <w:r>
        <w:t>More accurate than Logistic Regression.</w:t>
      </w:r>
    </w:p>
    <w:p w14:paraId="229B4906" w14:textId="680BD838" w:rsidR="0080096F" w:rsidRPr="0080096F" w:rsidRDefault="0080096F" w:rsidP="00D715CE">
      <w:pPr>
        <w:pStyle w:val="ListParagraph"/>
        <w:numPr>
          <w:ilvl w:val="0"/>
          <w:numId w:val="31"/>
        </w:numPr>
        <w:spacing w:before="100" w:beforeAutospacing="1" w:after="100" w:afterAutospacing="1" w:line="240" w:lineRule="auto"/>
        <w:rPr>
          <w:b/>
          <w:bCs/>
        </w:rPr>
      </w:pPr>
      <w:r>
        <w:t xml:space="preserve">Captures patterns based on closely related variables. </w:t>
      </w:r>
    </w:p>
    <w:p w14:paraId="0BDE77F1" w14:textId="0C7D2BFB" w:rsidR="0080096F" w:rsidRDefault="004B7AE5" w:rsidP="0080096F">
      <w:pPr>
        <w:spacing w:before="100" w:beforeAutospacing="1" w:after="100" w:afterAutospacing="1" w:line="240" w:lineRule="auto"/>
      </w:pPr>
      <w:r>
        <w:rPr>
          <w:b/>
          <w:bCs/>
        </w:rPr>
        <w:t>Summary:</w:t>
      </w:r>
      <w:r w:rsidR="0080096F">
        <w:rPr>
          <w:b/>
          <w:bCs/>
        </w:rPr>
        <w:t xml:space="preserve"> </w:t>
      </w:r>
      <w:r w:rsidR="0080096F">
        <w:t xml:space="preserve">This model preforms better </w:t>
      </w:r>
      <w:proofErr w:type="gramStart"/>
      <w:r w:rsidR="0080096F">
        <w:t>and  has</w:t>
      </w:r>
      <w:proofErr w:type="gramEnd"/>
      <w:r w:rsidR="0080096F">
        <w:t xml:space="preserve"> a higher accuracy rates due to the strong correlation in this data set.</w:t>
      </w:r>
    </w:p>
    <w:p w14:paraId="24BEBA6B" w14:textId="27408B2F" w:rsidR="004B7AE5" w:rsidRDefault="004B7AE5" w:rsidP="009410F0">
      <w:pPr>
        <w:pStyle w:val="Heading2"/>
        <w:numPr>
          <w:ilvl w:val="1"/>
          <w:numId w:val="25"/>
        </w:numPr>
        <w:rPr>
          <w:color w:val="FF0000"/>
        </w:rPr>
      </w:pPr>
      <w:r w:rsidRPr="004B7AE5">
        <w:rPr>
          <w:color w:val="FF0000"/>
        </w:rPr>
        <w:t>Naïve Bayes</w:t>
      </w:r>
    </w:p>
    <w:p w14:paraId="10C1EE60" w14:textId="77777777" w:rsidR="004B7AE5" w:rsidRPr="004B7AE5" w:rsidRDefault="004B7AE5" w:rsidP="004B7AE5"/>
    <w:p w14:paraId="2427687C" w14:textId="4FE0DBC1" w:rsidR="004B7AE5" w:rsidRDefault="004B7AE5" w:rsidP="004B7AE5">
      <w:pPr>
        <w:pStyle w:val="ListParagraph"/>
        <w:ind w:left="0"/>
      </w:pPr>
      <w:r>
        <w:t>Works by Assuming all variables are independent.</w:t>
      </w:r>
    </w:p>
    <w:p w14:paraId="2BBA6D82" w14:textId="77777777" w:rsidR="004B7AE5" w:rsidRDefault="004B7AE5" w:rsidP="004B7AE5">
      <w:pPr>
        <w:pStyle w:val="ListParagraph"/>
        <w:ind w:left="0"/>
      </w:pPr>
    </w:p>
    <w:p w14:paraId="0B92C761" w14:textId="649C26B3" w:rsidR="004B7AE5" w:rsidRDefault="004B7AE5" w:rsidP="004B7AE5">
      <w:pPr>
        <w:pStyle w:val="ListParagraph"/>
        <w:ind w:left="0"/>
      </w:pPr>
      <w:r>
        <w:rPr>
          <w:b/>
          <w:bCs/>
        </w:rPr>
        <w:t xml:space="preserve">Accuracy Rate: </w:t>
      </w:r>
      <w:r>
        <w:t>75%</w:t>
      </w:r>
    </w:p>
    <w:p w14:paraId="00EC189A" w14:textId="297499FC" w:rsidR="004B7AE5" w:rsidRPr="004B7AE5" w:rsidRDefault="004B7AE5" w:rsidP="004B7AE5">
      <w:pPr>
        <w:pStyle w:val="ListParagraph"/>
        <w:spacing w:before="100" w:beforeAutospacing="1" w:after="100" w:afterAutospacing="1" w:line="240" w:lineRule="auto"/>
        <w:ind w:left="0"/>
        <w:rPr>
          <w:b/>
          <w:bCs/>
        </w:rPr>
      </w:pPr>
      <w:r>
        <w:rPr>
          <w:rStyle w:val="Strong"/>
        </w:rPr>
        <w:t>Confusion Matrix (interpretation):</w:t>
      </w:r>
    </w:p>
    <w:p w14:paraId="770AB6F0" w14:textId="77777777" w:rsidR="004B7AE5" w:rsidRDefault="004B7AE5" w:rsidP="004B7AE5">
      <w:pPr>
        <w:pStyle w:val="p1"/>
        <w:numPr>
          <w:ilvl w:val="0"/>
          <w:numId w:val="33"/>
        </w:numPr>
      </w:pPr>
      <w:r>
        <w:rPr>
          <w:rFonts w:asciiTheme="majorBidi" w:hAnsiTheme="majorBidi" w:cstheme="majorBidi"/>
        </w:rPr>
        <w:t xml:space="preserve">The model makes more mistakes especially when the data is closly related </w:t>
      </w:r>
      <w:r>
        <w:t>(like avg_bpm, max_bpm, duration).</w:t>
      </w:r>
    </w:p>
    <w:p w14:paraId="581CF75D" w14:textId="7AE2933E" w:rsidR="004B7AE5" w:rsidRPr="004B7AE5" w:rsidRDefault="004B7AE5" w:rsidP="004B7AE5">
      <w:pPr>
        <w:pStyle w:val="p1"/>
        <w:numPr>
          <w:ilvl w:val="0"/>
          <w:numId w:val="33"/>
        </w:numPr>
      </w:pPr>
      <w:r>
        <w:rPr>
          <w:lang w:val="en-US"/>
        </w:rPr>
        <w:t>The model frequently misclassifies when the data is close Borderline or complex.</w:t>
      </w:r>
    </w:p>
    <w:p w14:paraId="5873EA5B" w14:textId="525075A9" w:rsidR="004B7AE5" w:rsidRPr="004B7AE5" w:rsidRDefault="004B7AE5" w:rsidP="009410F0">
      <w:pPr>
        <w:pStyle w:val="p1"/>
      </w:pPr>
      <w:r>
        <w:rPr>
          <w:b/>
          <w:bCs/>
          <w:lang w:val="en-US"/>
        </w:rPr>
        <w:lastRenderedPageBreak/>
        <w:t xml:space="preserve">Summery: </w:t>
      </w:r>
      <w:r w:rsidR="009410F0">
        <w:rPr>
          <w:lang w:val="en-US"/>
        </w:rPr>
        <w:t>This algorithm is faster but is the weakest classifier because of the close correlation between the data.</w:t>
      </w:r>
    </w:p>
    <w:p w14:paraId="26631309" w14:textId="25B7590B" w:rsidR="009410F0" w:rsidRDefault="009410F0" w:rsidP="009410F0">
      <w:pPr>
        <w:pStyle w:val="Heading2"/>
        <w:numPr>
          <w:ilvl w:val="1"/>
          <w:numId w:val="25"/>
        </w:numPr>
        <w:rPr>
          <w:color w:val="FF0000"/>
        </w:rPr>
      </w:pPr>
      <w:r w:rsidRPr="009410F0">
        <w:rPr>
          <w:color w:val="FF0000"/>
        </w:rPr>
        <w:t>Decision Tree Classifier</w:t>
      </w:r>
    </w:p>
    <w:p w14:paraId="00ED76E1" w14:textId="77777777" w:rsidR="0057595F" w:rsidRPr="0057595F" w:rsidRDefault="0057595F" w:rsidP="0057595F"/>
    <w:p w14:paraId="62E40A21" w14:textId="71710712" w:rsidR="009410F0" w:rsidRDefault="0057595F" w:rsidP="009410F0">
      <w:r>
        <w:t xml:space="preserve">The depth was optimized </w:t>
      </w:r>
      <w:proofErr w:type="spellStart"/>
      <w:r>
        <w:t>Max_depth</w:t>
      </w:r>
      <w:proofErr w:type="spellEnd"/>
      <w:r>
        <w:t xml:space="preserve"> =5</w:t>
      </w:r>
    </w:p>
    <w:p w14:paraId="63689D26" w14:textId="3F29E18E" w:rsidR="0057595F" w:rsidRDefault="0057595F" w:rsidP="0057595F">
      <w:pPr>
        <w:pStyle w:val="ListParagraph"/>
        <w:ind w:left="0"/>
      </w:pPr>
      <w:r>
        <w:rPr>
          <w:b/>
          <w:bCs/>
        </w:rPr>
        <w:t xml:space="preserve">Accuracy Rate: </w:t>
      </w:r>
      <w:r>
        <w:t>94</w:t>
      </w:r>
      <w:r>
        <w:t>%</w:t>
      </w:r>
    </w:p>
    <w:p w14:paraId="3F61B636" w14:textId="77777777" w:rsidR="0057595F" w:rsidRPr="004B7AE5" w:rsidRDefault="0057595F" w:rsidP="0057595F">
      <w:pPr>
        <w:pStyle w:val="ListParagraph"/>
        <w:spacing w:before="100" w:beforeAutospacing="1" w:after="100" w:afterAutospacing="1" w:line="240" w:lineRule="auto"/>
        <w:ind w:left="0"/>
        <w:rPr>
          <w:b/>
          <w:bCs/>
        </w:rPr>
      </w:pPr>
      <w:r>
        <w:rPr>
          <w:rStyle w:val="Strong"/>
        </w:rPr>
        <w:t>Confusion Matrix (interpretation):</w:t>
      </w:r>
    </w:p>
    <w:p w14:paraId="229815AD" w14:textId="3DD87D58" w:rsidR="0057595F" w:rsidRDefault="0057595F" w:rsidP="0057595F">
      <w:pPr>
        <w:pStyle w:val="p1"/>
        <w:numPr>
          <w:ilvl w:val="0"/>
          <w:numId w:val="33"/>
        </w:numPr>
      </w:pPr>
      <w:r>
        <w:rPr>
          <w:rFonts w:asciiTheme="majorBidi" w:hAnsiTheme="majorBidi" w:cstheme="majorBidi"/>
          <w:lang w:val="en-US"/>
        </w:rPr>
        <w:t>The model handles nonlinear complicated well.</w:t>
      </w:r>
    </w:p>
    <w:p w14:paraId="3F846271" w14:textId="6E5EFFDC" w:rsidR="0057595F" w:rsidRPr="0057595F" w:rsidRDefault="0057595F" w:rsidP="0057595F">
      <w:pPr>
        <w:pStyle w:val="p1"/>
        <w:numPr>
          <w:ilvl w:val="0"/>
          <w:numId w:val="33"/>
        </w:numPr>
      </w:pPr>
      <w:r>
        <w:rPr>
          <w:lang w:val="en-US"/>
        </w:rPr>
        <w:t xml:space="preserve">The model </w:t>
      </w:r>
      <w:r>
        <w:rPr>
          <w:lang w:val="en-US"/>
        </w:rPr>
        <w:t>has clear logic-based rules it correctly separates high and low burn members.</w:t>
      </w:r>
    </w:p>
    <w:p w14:paraId="5842F9D2" w14:textId="03F6C6F5" w:rsidR="0057595F" w:rsidRDefault="0057595F" w:rsidP="0057595F">
      <w:pPr>
        <w:pStyle w:val="p1"/>
        <w:ind w:left="2880" w:hanging="2880"/>
        <w:rPr>
          <w:lang w:val="en-US"/>
        </w:rPr>
      </w:pPr>
      <w:r>
        <w:rPr>
          <w:b/>
          <w:bCs/>
          <w:lang w:val="en-US"/>
        </w:rPr>
        <w:t>Summary:</w:t>
      </w:r>
      <w:r>
        <w:rPr>
          <w:lang w:val="en-US"/>
        </w:rPr>
        <w:t xml:space="preserve"> The algorithm worked the best as a classifier and can handles complex relationships between </w:t>
      </w:r>
      <w:r w:rsidR="00CF3D3E">
        <w:rPr>
          <w:lang w:val="en-US"/>
        </w:rPr>
        <w:t>variables</w:t>
      </w:r>
      <w:r>
        <w:rPr>
          <w:lang w:val="en-US"/>
        </w:rPr>
        <w:t>.</w:t>
      </w:r>
    </w:p>
    <w:p w14:paraId="35230D3B" w14:textId="77777777" w:rsidR="0057595F" w:rsidRDefault="0057595F" w:rsidP="0057595F">
      <w:pPr>
        <w:pStyle w:val="p1"/>
        <w:ind w:left="2880" w:hanging="2880"/>
        <w:rPr>
          <w:lang w:val="en-US"/>
        </w:rPr>
      </w:pPr>
    </w:p>
    <w:p w14:paraId="7254DF87" w14:textId="1118C27A" w:rsidR="0057595F" w:rsidRDefault="00CF3D3E" w:rsidP="00CF3D3E">
      <w:pPr>
        <w:pStyle w:val="Heading2"/>
        <w:numPr>
          <w:ilvl w:val="1"/>
          <w:numId w:val="25"/>
        </w:numPr>
        <w:rPr>
          <w:color w:val="FF0000"/>
        </w:rPr>
      </w:pPr>
      <w:r w:rsidRPr="00CF3D3E">
        <w:rPr>
          <w:color w:val="FF0000"/>
        </w:rPr>
        <w:t xml:space="preserve"> Comparison of All Classifiers (Task 12)</w:t>
      </w:r>
    </w:p>
    <w:p w14:paraId="741A38DD" w14:textId="77777777" w:rsidR="002A5D98" w:rsidRPr="002A5D98" w:rsidRDefault="002A5D98" w:rsidP="002A5D98"/>
    <w:tbl>
      <w:tblPr>
        <w:tblStyle w:val="TableGrid"/>
        <w:tblW w:w="9634" w:type="dxa"/>
        <w:tblLook w:val="04A0" w:firstRow="1" w:lastRow="0" w:firstColumn="1" w:lastColumn="0" w:noHBand="0" w:noVBand="1"/>
      </w:tblPr>
      <w:tblGrid>
        <w:gridCol w:w="2876"/>
        <w:gridCol w:w="2877"/>
        <w:gridCol w:w="3881"/>
      </w:tblGrid>
      <w:tr w:rsidR="00CF3D3E" w14:paraId="7128B528" w14:textId="77777777" w:rsidTr="00CF3D3E">
        <w:tc>
          <w:tcPr>
            <w:tcW w:w="2876" w:type="dxa"/>
          </w:tcPr>
          <w:p w14:paraId="5691C354" w14:textId="70CED2C7" w:rsidR="00CF3D3E" w:rsidRDefault="00CF3D3E" w:rsidP="00CF3D3E">
            <w:r>
              <w:t>Model</w:t>
            </w:r>
          </w:p>
        </w:tc>
        <w:tc>
          <w:tcPr>
            <w:tcW w:w="2877" w:type="dxa"/>
          </w:tcPr>
          <w:p w14:paraId="30FF4A2A" w14:textId="0B57417D" w:rsidR="00CF3D3E" w:rsidRDefault="00CF3D3E" w:rsidP="00CF3D3E">
            <w:r>
              <w:t>Accuracy</w:t>
            </w:r>
          </w:p>
        </w:tc>
        <w:tc>
          <w:tcPr>
            <w:tcW w:w="3881" w:type="dxa"/>
          </w:tcPr>
          <w:p w14:paraId="4CCD0AEB" w14:textId="7358B644" w:rsidR="00CF3D3E" w:rsidRDefault="00CF3D3E" w:rsidP="00CF3D3E">
            <w:r>
              <w:t>notes</w:t>
            </w:r>
          </w:p>
        </w:tc>
      </w:tr>
      <w:tr w:rsidR="00CF3D3E" w14:paraId="20BF3761" w14:textId="77777777" w:rsidTr="00CF3D3E">
        <w:tc>
          <w:tcPr>
            <w:tcW w:w="2876" w:type="dxa"/>
          </w:tcPr>
          <w:p w14:paraId="41BAACED" w14:textId="326CE3EA" w:rsidR="00CF3D3E" w:rsidRDefault="00CF3D3E" w:rsidP="00CF3D3E">
            <w:r>
              <w:t>Logistic Regression</w:t>
            </w:r>
          </w:p>
        </w:tc>
        <w:tc>
          <w:tcPr>
            <w:tcW w:w="2877" w:type="dxa"/>
          </w:tcPr>
          <w:p w14:paraId="3188E16E" w14:textId="22F832F2" w:rsidR="00CF3D3E" w:rsidRDefault="00CF3D3E" w:rsidP="00CF3D3E">
            <w:r>
              <w:t>87%</w:t>
            </w:r>
          </w:p>
        </w:tc>
        <w:tc>
          <w:tcPr>
            <w:tcW w:w="3881" w:type="dxa"/>
          </w:tcPr>
          <w:p w14:paraId="6B3D10ED" w14:textId="447973DE" w:rsidR="00CF3D3E" w:rsidRDefault="00CF3D3E" w:rsidP="00CF3D3E">
            <w:r>
              <w:t>Good model, works fine but not the best.</w:t>
            </w:r>
          </w:p>
        </w:tc>
      </w:tr>
      <w:tr w:rsidR="00CF3D3E" w14:paraId="445AB068" w14:textId="77777777" w:rsidTr="00CF3D3E">
        <w:tc>
          <w:tcPr>
            <w:tcW w:w="2876" w:type="dxa"/>
          </w:tcPr>
          <w:p w14:paraId="62BC51A3" w14:textId="48516C9A" w:rsidR="00CF3D3E" w:rsidRDefault="00CF3D3E" w:rsidP="00CF3D3E">
            <w:r>
              <w:t>KNN</w:t>
            </w:r>
          </w:p>
        </w:tc>
        <w:tc>
          <w:tcPr>
            <w:tcW w:w="2877" w:type="dxa"/>
          </w:tcPr>
          <w:p w14:paraId="6D94CC67" w14:textId="79F88240" w:rsidR="00CF3D3E" w:rsidRDefault="00CF3D3E" w:rsidP="00CF3D3E">
            <w:r>
              <w:t>90%</w:t>
            </w:r>
          </w:p>
        </w:tc>
        <w:tc>
          <w:tcPr>
            <w:tcW w:w="3881" w:type="dxa"/>
          </w:tcPr>
          <w:p w14:paraId="007284BB" w14:textId="0E7BC485" w:rsidR="00CF3D3E" w:rsidRDefault="00CF3D3E" w:rsidP="00CF3D3E">
            <w:r>
              <w:t xml:space="preserve">Better than the Logistic </w:t>
            </w:r>
            <w:r>
              <w:t>Regression</w:t>
            </w:r>
            <w:r>
              <w:t xml:space="preserve"> algorithm. Uses similarity between members.</w:t>
            </w:r>
          </w:p>
        </w:tc>
      </w:tr>
      <w:tr w:rsidR="00CF3D3E" w14:paraId="14F81074" w14:textId="77777777" w:rsidTr="00CF3D3E">
        <w:tc>
          <w:tcPr>
            <w:tcW w:w="2876" w:type="dxa"/>
          </w:tcPr>
          <w:p w14:paraId="662E61A4" w14:textId="54F60A06" w:rsidR="00CF3D3E" w:rsidRDefault="00CF3D3E" w:rsidP="00CF3D3E">
            <w:r w:rsidRPr="00CF3D3E">
              <w:t>Naïve Bayes</w:t>
            </w:r>
          </w:p>
        </w:tc>
        <w:tc>
          <w:tcPr>
            <w:tcW w:w="2877" w:type="dxa"/>
          </w:tcPr>
          <w:p w14:paraId="1C64D069" w14:textId="5A735812" w:rsidR="00CF3D3E" w:rsidRDefault="00CF3D3E" w:rsidP="00CF3D3E">
            <w:r>
              <w:t>75%</w:t>
            </w:r>
          </w:p>
        </w:tc>
        <w:tc>
          <w:tcPr>
            <w:tcW w:w="3881" w:type="dxa"/>
          </w:tcPr>
          <w:p w14:paraId="629BFAF9" w14:textId="7178DB14" w:rsidR="00CF3D3E" w:rsidRDefault="00CF3D3E" w:rsidP="00CF3D3E">
            <w:r>
              <w:t>Weakest because the data has correlated variables.</w:t>
            </w:r>
          </w:p>
        </w:tc>
      </w:tr>
      <w:tr w:rsidR="00CF3D3E" w14:paraId="4BCE2B14" w14:textId="77777777" w:rsidTr="00CF3D3E">
        <w:tc>
          <w:tcPr>
            <w:tcW w:w="2876" w:type="dxa"/>
          </w:tcPr>
          <w:p w14:paraId="0B9BFE7F" w14:textId="5956FA2C" w:rsidR="00CF3D3E" w:rsidRDefault="00CF3D3E" w:rsidP="00CF3D3E">
            <w:r>
              <w:t>Decision Tree</w:t>
            </w:r>
          </w:p>
        </w:tc>
        <w:tc>
          <w:tcPr>
            <w:tcW w:w="2877" w:type="dxa"/>
          </w:tcPr>
          <w:p w14:paraId="7A7F0521" w14:textId="09FC2DC7" w:rsidR="00CF3D3E" w:rsidRDefault="00CF3D3E" w:rsidP="00CF3D3E">
            <w:r>
              <w:t>94%</w:t>
            </w:r>
          </w:p>
        </w:tc>
        <w:tc>
          <w:tcPr>
            <w:tcW w:w="3881" w:type="dxa"/>
          </w:tcPr>
          <w:p w14:paraId="75F4CFA0" w14:textId="09D955AE" w:rsidR="00CF3D3E" w:rsidRDefault="00CF3D3E" w:rsidP="00CF3D3E">
            <w:r>
              <w:t>Best model handles complicated patterns easily.</w:t>
            </w:r>
          </w:p>
        </w:tc>
      </w:tr>
    </w:tbl>
    <w:p w14:paraId="6C0FFB78" w14:textId="77777777" w:rsidR="002A5D98" w:rsidRDefault="002A5D98" w:rsidP="002A5D98">
      <w:pPr>
        <w:rPr>
          <w:b/>
          <w:bCs/>
        </w:rPr>
      </w:pPr>
    </w:p>
    <w:p w14:paraId="6DFF4C1C" w14:textId="088EDF0F" w:rsidR="002A5D98" w:rsidRDefault="002A5D98" w:rsidP="002A5D98">
      <w:r>
        <w:rPr>
          <w:b/>
          <w:bCs/>
        </w:rPr>
        <w:t xml:space="preserve">Best model: </w:t>
      </w:r>
      <w:r>
        <w:t>Decision Tree</w:t>
      </w:r>
    </w:p>
    <w:p w14:paraId="75F5868C" w14:textId="6DA2BD68" w:rsidR="0057595F" w:rsidRPr="002A5D98" w:rsidRDefault="002A5D98" w:rsidP="002A5D98">
      <w:pPr>
        <w:pStyle w:val="Heading2"/>
        <w:numPr>
          <w:ilvl w:val="1"/>
          <w:numId w:val="25"/>
        </w:numPr>
        <w:rPr>
          <w:color w:val="FF0000"/>
        </w:rPr>
      </w:pPr>
      <w:r w:rsidRPr="002A5D98">
        <w:rPr>
          <w:color w:val="FF0000"/>
        </w:rPr>
        <w:t>Predicting With the Best Classifier (Task 13)</w:t>
      </w:r>
    </w:p>
    <w:p w14:paraId="792CDFF8" w14:textId="683A3AD1" w:rsidR="002A5D98" w:rsidRDefault="002A5D98" w:rsidP="009410F0"/>
    <w:p w14:paraId="2512637D" w14:textId="150306FD" w:rsidR="002A5D98" w:rsidRDefault="002A5D98" w:rsidP="002A5D98">
      <w:pPr>
        <w:ind w:left="720" w:hanging="720"/>
      </w:pPr>
      <w:r>
        <w:t>The chosen model is the Decision Tree, because it has the best accuracy rate (94%) out of all models.</w:t>
      </w:r>
    </w:p>
    <w:p w14:paraId="386E9A8A" w14:textId="3325AF32" w:rsidR="002A5D98" w:rsidRDefault="002A5D98" w:rsidP="002A5D98">
      <w:pPr>
        <w:ind w:left="720" w:hanging="720"/>
      </w:pPr>
      <w:r>
        <w:t xml:space="preserve">Using the </w:t>
      </w:r>
      <w:r>
        <w:t>Decision Tree</w:t>
      </w:r>
      <w:r>
        <w:t xml:space="preserve"> model:</w:t>
      </w:r>
    </w:p>
    <w:p w14:paraId="2E0FAFC7" w14:textId="77777777" w:rsidR="00577F7F" w:rsidRDefault="00577F7F" w:rsidP="002A5D98">
      <w:pPr>
        <w:ind w:left="720" w:hanging="720"/>
      </w:pPr>
    </w:p>
    <w:p w14:paraId="00D787B9" w14:textId="608DD954" w:rsidR="002A5D98" w:rsidRDefault="002A5D98" w:rsidP="002A5D98">
      <w:pPr>
        <w:ind w:left="720" w:hanging="720"/>
      </w:pPr>
      <w:r>
        <w:t>New Gym Member Input:</w:t>
      </w:r>
    </w:p>
    <w:p w14:paraId="2E329031" w14:textId="114304E1" w:rsidR="002A5D98" w:rsidRDefault="002A5D98" w:rsidP="00577F7F">
      <w:pPr>
        <w:pStyle w:val="ListParagraph"/>
        <w:numPr>
          <w:ilvl w:val="0"/>
          <w:numId w:val="36"/>
        </w:numPr>
      </w:pPr>
      <w:r>
        <w:lastRenderedPageBreak/>
        <w:t>Session Duration: 1.5 hours</w:t>
      </w:r>
    </w:p>
    <w:p w14:paraId="62D90D7A" w14:textId="7A63ADBE" w:rsidR="002A5D98" w:rsidRDefault="002A5D98" w:rsidP="00577F7F">
      <w:pPr>
        <w:pStyle w:val="ListParagraph"/>
        <w:numPr>
          <w:ilvl w:val="0"/>
          <w:numId w:val="36"/>
        </w:numPr>
      </w:pPr>
      <w:r>
        <w:t>Avg BPM: 132</w:t>
      </w:r>
    </w:p>
    <w:p w14:paraId="5FE7F18B" w14:textId="03BD78B1" w:rsidR="002A5D98" w:rsidRDefault="002A5D98" w:rsidP="00577F7F">
      <w:pPr>
        <w:pStyle w:val="ListParagraph"/>
        <w:numPr>
          <w:ilvl w:val="0"/>
          <w:numId w:val="36"/>
        </w:numPr>
      </w:pPr>
      <w:r>
        <w:t>Max BPM: 170</w:t>
      </w:r>
    </w:p>
    <w:p w14:paraId="2267060C" w14:textId="68D8352F" w:rsidR="002A5D98" w:rsidRDefault="002A5D98" w:rsidP="00577F7F">
      <w:pPr>
        <w:pStyle w:val="ListParagraph"/>
        <w:numPr>
          <w:ilvl w:val="0"/>
          <w:numId w:val="36"/>
        </w:numPr>
      </w:pPr>
      <w:r>
        <w:t>Wight: 73 kg</w:t>
      </w:r>
    </w:p>
    <w:p w14:paraId="6171FDD3" w14:textId="606F2921" w:rsidR="002A5D98" w:rsidRDefault="002A5D98" w:rsidP="00577F7F">
      <w:pPr>
        <w:pStyle w:val="ListParagraph"/>
        <w:numPr>
          <w:ilvl w:val="0"/>
          <w:numId w:val="36"/>
        </w:numPr>
      </w:pPr>
      <w:r>
        <w:t>Fat%: 22</w:t>
      </w:r>
    </w:p>
    <w:p w14:paraId="764B6FEC" w14:textId="66880006" w:rsidR="002A5D98" w:rsidRDefault="002A5D98" w:rsidP="00577F7F">
      <w:pPr>
        <w:pStyle w:val="ListParagraph"/>
        <w:numPr>
          <w:ilvl w:val="0"/>
          <w:numId w:val="36"/>
        </w:numPr>
      </w:pPr>
      <w:r>
        <w:t>Workout frequency: 4 times per week</w:t>
      </w:r>
    </w:p>
    <w:p w14:paraId="67DA91DC" w14:textId="29D7EABC" w:rsidR="002A5D98" w:rsidRDefault="002A5D98" w:rsidP="00577F7F">
      <w:pPr>
        <w:pStyle w:val="ListParagraph"/>
        <w:numPr>
          <w:ilvl w:val="0"/>
          <w:numId w:val="36"/>
        </w:numPr>
      </w:pPr>
      <w:r>
        <w:t>BMI: 24</w:t>
      </w:r>
    </w:p>
    <w:p w14:paraId="0A191776" w14:textId="2A5D650C" w:rsidR="002A5D98" w:rsidRDefault="00577F7F" w:rsidP="002A5D98">
      <w:pPr>
        <w:ind w:left="720" w:hanging="720"/>
      </w:pPr>
      <w:r>
        <w:rPr>
          <w:b/>
          <w:bCs/>
        </w:rPr>
        <w:t xml:space="preserve">Prediction: </w:t>
      </w:r>
      <w:r>
        <w:t>High-Burn</w:t>
      </w:r>
    </w:p>
    <w:p w14:paraId="36E05425" w14:textId="77777777" w:rsidR="00577F7F" w:rsidRDefault="00577F7F" w:rsidP="002A5D98">
      <w:pPr>
        <w:ind w:left="720" w:hanging="720"/>
      </w:pPr>
    </w:p>
    <w:p w14:paraId="1FF2190A" w14:textId="75015584" w:rsidR="009410F0" w:rsidRDefault="00577F7F" w:rsidP="00734E7D">
      <w:pPr>
        <w:pStyle w:val="Heading2"/>
        <w:numPr>
          <w:ilvl w:val="1"/>
          <w:numId w:val="16"/>
        </w:numPr>
        <w:rPr>
          <w:color w:val="FF0000"/>
        </w:rPr>
      </w:pPr>
      <w:r w:rsidRPr="00577F7F">
        <w:rPr>
          <w:color w:val="FF0000"/>
        </w:rPr>
        <w:t>Clustering Models (Tasks 14–15)</w:t>
      </w:r>
    </w:p>
    <w:p w14:paraId="17D17CC8" w14:textId="77777777" w:rsidR="00734E7D" w:rsidRPr="00734E7D" w:rsidRDefault="00734E7D" w:rsidP="00734E7D"/>
    <w:p w14:paraId="77CE5409" w14:textId="77777777" w:rsidR="00734E7D" w:rsidRPr="00734E7D" w:rsidRDefault="00734E7D" w:rsidP="00734E7D">
      <w:pPr>
        <w:spacing w:after="0" w:line="240" w:lineRule="auto"/>
        <w:rPr>
          <w:rFonts w:asciiTheme="majorBidi" w:eastAsia="Times New Roman" w:hAnsiTheme="majorBidi" w:cstheme="majorBidi"/>
          <w:color w:val="000000"/>
          <w:sz w:val="24"/>
          <w:szCs w:val="24"/>
          <w:lang w:val="en-AE"/>
        </w:rPr>
      </w:pPr>
      <w:r w:rsidRPr="00734E7D">
        <w:rPr>
          <w:rFonts w:asciiTheme="majorBidi" w:eastAsia="Times New Roman" w:hAnsiTheme="majorBidi" w:cstheme="majorBidi"/>
          <w:color w:val="000000"/>
          <w:sz w:val="24"/>
          <w:szCs w:val="24"/>
          <w:lang w:val="en-AE"/>
        </w:rPr>
        <w:t>The clustering was performed using the two strongest correlated variables:</w:t>
      </w:r>
    </w:p>
    <w:p w14:paraId="417AE2B8" w14:textId="77777777" w:rsidR="00734E7D" w:rsidRPr="00734E7D" w:rsidRDefault="00734E7D" w:rsidP="00734E7D">
      <w:pPr>
        <w:spacing w:after="0" w:line="240" w:lineRule="auto"/>
        <w:rPr>
          <w:rFonts w:asciiTheme="majorBidi" w:eastAsia="Times New Roman" w:hAnsiTheme="majorBidi" w:cstheme="majorBidi"/>
          <w:color w:val="000000"/>
          <w:sz w:val="21"/>
          <w:szCs w:val="21"/>
          <w:lang w:val="en-AE"/>
        </w:rPr>
      </w:pPr>
    </w:p>
    <w:p w14:paraId="225873A7" w14:textId="77777777" w:rsidR="00734E7D" w:rsidRPr="00734E7D" w:rsidRDefault="00734E7D" w:rsidP="00734E7D">
      <w:pPr>
        <w:spacing w:after="0" w:line="240" w:lineRule="auto"/>
        <w:rPr>
          <w:rFonts w:asciiTheme="majorBidi" w:eastAsia="Times New Roman" w:hAnsiTheme="majorBidi" w:cstheme="majorBidi"/>
          <w:color w:val="000000"/>
          <w:sz w:val="24"/>
          <w:szCs w:val="24"/>
          <w:lang w:val="en-AE"/>
        </w:rPr>
      </w:pPr>
      <w:r w:rsidRPr="00734E7D">
        <w:rPr>
          <w:rFonts w:asciiTheme="majorBidi" w:eastAsia="Times New Roman" w:hAnsiTheme="majorBidi" w:cstheme="majorBidi"/>
          <w:color w:val="000000"/>
          <w:sz w:val="24"/>
          <w:szCs w:val="24"/>
          <w:lang w:val="en-AE"/>
        </w:rPr>
        <w:t>session_duration_(hours)</w:t>
      </w:r>
    </w:p>
    <w:p w14:paraId="36599A19" w14:textId="77777777" w:rsidR="00734E7D" w:rsidRPr="00734E7D" w:rsidRDefault="00734E7D" w:rsidP="00734E7D">
      <w:pPr>
        <w:spacing w:after="0" w:line="240" w:lineRule="auto"/>
        <w:rPr>
          <w:rFonts w:asciiTheme="majorBidi" w:eastAsia="Times New Roman" w:hAnsiTheme="majorBidi" w:cstheme="majorBidi"/>
          <w:color w:val="000000"/>
          <w:sz w:val="24"/>
          <w:szCs w:val="24"/>
          <w:lang w:val="en-AE"/>
        </w:rPr>
      </w:pPr>
    </w:p>
    <w:p w14:paraId="26796F0D" w14:textId="77777777" w:rsidR="00734E7D" w:rsidRPr="00734E7D" w:rsidRDefault="00734E7D" w:rsidP="00734E7D">
      <w:pPr>
        <w:spacing w:after="0" w:line="240" w:lineRule="auto"/>
        <w:rPr>
          <w:rFonts w:asciiTheme="majorBidi" w:eastAsia="Times New Roman" w:hAnsiTheme="majorBidi" w:cstheme="majorBidi"/>
          <w:color w:val="000000"/>
          <w:sz w:val="24"/>
          <w:szCs w:val="24"/>
          <w:lang w:val="en-AE"/>
        </w:rPr>
      </w:pPr>
      <w:r w:rsidRPr="00734E7D">
        <w:rPr>
          <w:rFonts w:asciiTheme="majorBidi" w:eastAsia="Times New Roman" w:hAnsiTheme="majorBidi" w:cstheme="majorBidi"/>
          <w:color w:val="000000"/>
          <w:sz w:val="24"/>
          <w:szCs w:val="24"/>
          <w:lang w:val="en-AE"/>
        </w:rPr>
        <w:t>calories_burned</w:t>
      </w:r>
    </w:p>
    <w:p w14:paraId="1BA60185" w14:textId="77777777" w:rsidR="00734E7D" w:rsidRPr="00734E7D" w:rsidRDefault="00734E7D" w:rsidP="00734E7D">
      <w:pPr>
        <w:spacing w:after="0" w:line="240" w:lineRule="auto"/>
        <w:rPr>
          <w:rFonts w:asciiTheme="majorBidi" w:eastAsia="Times New Roman" w:hAnsiTheme="majorBidi" w:cstheme="majorBidi"/>
          <w:color w:val="000000"/>
          <w:sz w:val="24"/>
          <w:szCs w:val="24"/>
          <w:lang w:val="en-AE"/>
        </w:rPr>
      </w:pPr>
    </w:p>
    <w:p w14:paraId="4A94FCD8" w14:textId="77777777" w:rsidR="00734E7D" w:rsidRPr="00734E7D" w:rsidRDefault="00734E7D" w:rsidP="00734E7D">
      <w:pPr>
        <w:spacing w:after="0" w:line="240" w:lineRule="auto"/>
        <w:rPr>
          <w:rFonts w:asciiTheme="majorBidi" w:eastAsia="Times New Roman" w:hAnsiTheme="majorBidi" w:cstheme="majorBidi"/>
          <w:color w:val="000000"/>
          <w:sz w:val="24"/>
          <w:szCs w:val="24"/>
          <w:lang w:val="en-AE"/>
        </w:rPr>
      </w:pPr>
      <w:r w:rsidRPr="00734E7D">
        <w:rPr>
          <w:rFonts w:asciiTheme="majorBidi" w:eastAsia="Times New Roman" w:hAnsiTheme="majorBidi" w:cstheme="majorBidi"/>
          <w:color w:val="000000"/>
          <w:sz w:val="24"/>
          <w:szCs w:val="24"/>
          <w:lang w:val="en-AE"/>
        </w:rPr>
        <w:t>These variables produce well-defined meaningful clusters.</w:t>
      </w:r>
    </w:p>
    <w:p w14:paraId="40C7B7B3" w14:textId="77777777" w:rsidR="004B7AE5" w:rsidRDefault="004B7AE5" w:rsidP="00734E7D">
      <w:pPr>
        <w:pStyle w:val="Heading2"/>
        <w:ind w:left="1440"/>
        <w:rPr>
          <w:sz w:val="24"/>
          <w:szCs w:val="24"/>
          <w:lang w:val="en-AE"/>
        </w:rPr>
      </w:pPr>
    </w:p>
    <w:p w14:paraId="2F113900" w14:textId="07699C7A" w:rsidR="00734E7D" w:rsidRDefault="00734E7D" w:rsidP="00734E7D">
      <w:pPr>
        <w:pStyle w:val="ListParagraph"/>
        <w:spacing w:after="0" w:line="240" w:lineRule="auto"/>
        <w:rPr>
          <w:rFonts w:asciiTheme="majorHAnsi" w:eastAsiaTheme="majorEastAsia" w:hAnsiTheme="majorHAnsi" w:cstheme="majorBidi"/>
          <w:b/>
          <w:bCs/>
          <w:color w:val="FF0000"/>
          <w:sz w:val="26"/>
          <w:szCs w:val="26"/>
        </w:rPr>
      </w:pPr>
      <w:r w:rsidRPr="00734E7D">
        <w:rPr>
          <w:rFonts w:asciiTheme="majorHAnsi" w:eastAsiaTheme="majorEastAsia" w:hAnsiTheme="majorHAnsi" w:cstheme="majorBidi"/>
          <w:b/>
          <w:bCs/>
          <w:color w:val="FF0000"/>
          <w:sz w:val="26"/>
          <w:szCs w:val="26"/>
        </w:rPr>
        <w:t>2.1</w:t>
      </w:r>
      <w:r w:rsidRPr="00734E7D">
        <w:rPr>
          <w:rFonts w:asciiTheme="majorHAnsi" w:eastAsiaTheme="majorEastAsia" w:hAnsiTheme="majorHAnsi" w:cstheme="majorBidi"/>
          <w:b/>
          <w:bCs/>
          <w:color w:val="FF0000"/>
          <w:sz w:val="26"/>
          <w:szCs w:val="26"/>
        </w:rPr>
        <w:t xml:space="preserve"> K-Means Clustering (Task 14)</w:t>
      </w:r>
    </w:p>
    <w:p w14:paraId="2FC1BADA" w14:textId="77777777" w:rsidR="00734E7D" w:rsidRDefault="00734E7D" w:rsidP="00734E7D">
      <w:pPr>
        <w:pStyle w:val="ListParagraph"/>
        <w:spacing w:after="0" w:line="240" w:lineRule="auto"/>
        <w:rPr>
          <w:rFonts w:asciiTheme="majorHAnsi" w:eastAsiaTheme="majorEastAsia" w:hAnsiTheme="majorHAnsi" w:cstheme="majorBidi"/>
          <w:b/>
          <w:bCs/>
          <w:color w:val="FF0000"/>
          <w:sz w:val="26"/>
          <w:szCs w:val="26"/>
        </w:rPr>
      </w:pPr>
    </w:p>
    <w:p w14:paraId="1C11C2A8" w14:textId="62DC01A5" w:rsidR="00734E7D" w:rsidRPr="00734E7D" w:rsidRDefault="00734E7D" w:rsidP="00734E7D">
      <w:pPr>
        <w:spacing w:before="100" w:beforeAutospacing="1" w:after="100" w:afterAutospacing="1" w:line="240" w:lineRule="auto"/>
        <w:rPr>
          <w:rFonts w:ascii="Times New Roman" w:eastAsia="Times New Roman" w:hAnsi="Times New Roman" w:cs="Times New Roman"/>
          <w:sz w:val="24"/>
          <w:szCs w:val="24"/>
          <w:lang w:val="en-AE"/>
        </w:rPr>
      </w:pPr>
      <w:r w:rsidRPr="00734E7D">
        <w:rPr>
          <w:rFonts w:ascii="Times New Roman" w:eastAsia="Times New Roman" w:hAnsi="Times New Roman" w:cs="Times New Roman"/>
          <w:sz w:val="24"/>
          <w:szCs w:val="24"/>
          <w:lang w:val="en-AE"/>
        </w:rPr>
        <w:t>tandardized variables → Tested: K=2 to K=5. Optimal: K=3, using the elbow method.</w:t>
      </w:r>
    </w:p>
    <w:p w14:paraId="5A6CC8AA" w14:textId="77777777" w:rsidR="00734E7D" w:rsidRDefault="00734E7D" w:rsidP="00734E7D">
      <w:pPr>
        <w:spacing w:before="100" w:beforeAutospacing="1" w:after="100" w:afterAutospacing="1" w:line="240" w:lineRule="auto"/>
        <w:rPr>
          <w:rFonts w:ascii="Times New Roman" w:eastAsia="Times New Roman" w:hAnsi="Times New Roman" w:cs="Times New Roman"/>
          <w:sz w:val="24"/>
          <w:szCs w:val="24"/>
          <w:lang w:val="en-AE"/>
        </w:rPr>
      </w:pPr>
    </w:p>
    <w:p w14:paraId="7FAC2C96" w14:textId="2D380D8E" w:rsidR="00734E7D" w:rsidRPr="00734E7D" w:rsidRDefault="00734E7D" w:rsidP="00734E7D">
      <w:pPr>
        <w:spacing w:before="100" w:beforeAutospacing="1" w:after="100" w:afterAutospacing="1" w:line="240" w:lineRule="auto"/>
        <w:rPr>
          <w:rFonts w:ascii="Times New Roman" w:eastAsia="Times New Roman" w:hAnsi="Times New Roman" w:cs="Times New Roman"/>
          <w:sz w:val="24"/>
          <w:szCs w:val="24"/>
          <w:lang w:val="en-AE"/>
        </w:rPr>
      </w:pPr>
      <w:r w:rsidRPr="00734E7D">
        <w:rPr>
          <w:rFonts w:ascii="Times New Roman" w:eastAsia="Times New Roman" w:hAnsi="Times New Roman" w:cs="Times New Roman"/>
          <w:sz w:val="24"/>
          <w:szCs w:val="24"/>
          <w:lang w:val="en-AE"/>
        </w:rPr>
        <w:t>Cluster Results:</w:t>
      </w:r>
    </w:p>
    <w:p w14:paraId="6AFC4EF5" w14:textId="0CF9A3D1" w:rsidR="00734E7D" w:rsidRPr="00734E7D" w:rsidRDefault="00734E7D" w:rsidP="00734E7D">
      <w:pPr>
        <w:spacing w:before="100" w:beforeAutospacing="1" w:after="100" w:afterAutospacing="1" w:line="240" w:lineRule="auto"/>
        <w:rPr>
          <w:rFonts w:ascii="Times New Roman" w:eastAsia="Times New Roman" w:hAnsi="Times New Roman" w:cs="Times New Roman"/>
          <w:b/>
          <w:bCs/>
          <w:sz w:val="24"/>
          <w:szCs w:val="24"/>
        </w:rPr>
      </w:pPr>
      <w:r w:rsidRPr="00734E7D">
        <w:rPr>
          <w:rFonts w:ascii="Times New Roman" w:eastAsia="Times New Roman" w:hAnsi="Times New Roman" w:cs="Times New Roman"/>
          <w:b/>
          <w:bCs/>
          <w:sz w:val="24"/>
          <w:szCs w:val="24"/>
          <w:lang w:val="en-AE"/>
        </w:rPr>
        <w:t>Cluster 1 — Low Duration / Low Calories</w:t>
      </w:r>
    </w:p>
    <w:p w14:paraId="54FA9C34" w14:textId="71478BBC" w:rsidR="00734E7D" w:rsidRPr="00734E7D" w:rsidRDefault="00734E7D" w:rsidP="00734E7D">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en-AE"/>
        </w:rPr>
      </w:pPr>
      <w:r w:rsidRPr="00734E7D">
        <w:rPr>
          <w:rFonts w:ascii="Times New Roman" w:eastAsia="Times New Roman" w:hAnsi="Times New Roman" w:cs="Times New Roman"/>
          <w:sz w:val="24"/>
          <w:szCs w:val="24"/>
          <w:lang w:val="en-AE"/>
        </w:rPr>
        <w:t>Brief workout sessions</w:t>
      </w:r>
    </w:p>
    <w:p w14:paraId="63453678" w14:textId="77777777" w:rsidR="00734E7D" w:rsidRPr="00734E7D" w:rsidRDefault="00734E7D" w:rsidP="00734E7D">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en-AE"/>
        </w:rPr>
      </w:pPr>
      <w:r w:rsidRPr="00734E7D">
        <w:rPr>
          <w:rFonts w:ascii="Times New Roman" w:eastAsia="Times New Roman" w:hAnsi="Times New Roman" w:cs="Times New Roman"/>
          <w:sz w:val="24"/>
          <w:szCs w:val="24"/>
          <w:lang w:val="en-AE"/>
        </w:rPr>
        <w:t>Low calorie burn</w:t>
      </w:r>
    </w:p>
    <w:p w14:paraId="14DB9CE6" w14:textId="0988E1A5" w:rsidR="00734E7D" w:rsidRPr="00734E7D" w:rsidRDefault="00734E7D" w:rsidP="00734E7D">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en-AE"/>
        </w:rPr>
      </w:pPr>
      <w:r w:rsidRPr="00734E7D">
        <w:rPr>
          <w:rFonts w:ascii="Times New Roman" w:eastAsia="Times New Roman" w:hAnsi="Times New Roman" w:cs="Times New Roman"/>
          <w:sz w:val="24"/>
          <w:szCs w:val="24"/>
          <w:lang w:val="en-AE"/>
        </w:rPr>
        <w:t>Represents beginners or low-intensity exercisers</w:t>
      </w:r>
    </w:p>
    <w:p w14:paraId="042D8F33" w14:textId="77777777" w:rsidR="00734E7D" w:rsidRPr="00734E7D" w:rsidRDefault="00734E7D" w:rsidP="00734E7D">
      <w:pPr>
        <w:pStyle w:val="ListParagraph"/>
        <w:spacing w:after="0" w:line="240" w:lineRule="auto"/>
        <w:rPr>
          <w:rFonts w:asciiTheme="majorHAnsi" w:eastAsiaTheme="majorEastAsia" w:hAnsiTheme="majorHAnsi" w:cstheme="majorBidi"/>
          <w:b/>
          <w:bCs/>
          <w:color w:val="FF0000"/>
          <w:sz w:val="26"/>
          <w:szCs w:val="26"/>
          <w:lang w:val="en-AE"/>
        </w:rPr>
      </w:pPr>
    </w:p>
    <w:p w14:paraId="6EC48329" w14:textId="4D37BCEA" w:rsidR="00734E7D" w:rsidRDefault="00734E7D" w:rsidP="00734E7D">
      <w:pPr>
        <w:spacing w:before="100" w:beforeAutospacing="1" w:after="100" w:afterAutospacing="1" w:line="240" w:lineRule="auto"/>
        <w:rPr>
          <w:rFonts w:ascii="Times New Roman" w:eastAsia="Times New Roman" w:hAnsi="Times New Roman" w:cs="Times New Roman"/>
          <w:b/>
          <w:bCs/>
          <w:sz w:val="24"/>
          <w:szCs w:val="24"/>
          <w:lang w:val="en-AE"/>
        </w:rPr>
      </w:pPr>
      <w:r w:rsidRPr="00734E7D">
        <w:rPr>
          <w:rFonts w:ascii="Times New Roman" w:eastAsia="Times New Roman" w:hAnsi="Times New Roman" w:cs="Times New Roman"/>
          <w:b/>
          <w:bCs/>
          <w:sz w:val="24"/>
          <w:szCs w:val="24"/>
          <w:lang w:val="en-AE"/>
        </w:rPr>
        <w:t xml:space="preserve">Cluster </w:t>
      </w:r>
      <w:r>
        <w:rPr>
          <w:rFonts w:ascii="Times New Roman" w:eastAsia="Times New Roman" w:hAnsi="Times New Roman" w:cs="Times New Roman"/>
          <w:b/>
          <w:bCs/>
          <w:sz w:val="24"/>
          <w:szCs w:val="24"/>
        </w:rPr>
        <w:t>2</w:t>
      </w:r>
      <w:r w:rsidRPr="00734E7D">
        <w:rPr>
          <w:rFonts w:ascii="Times New Roman" w:eastAsia="Times New Roman" w:hAnsi="Times New Roman" w:cs="Times New Roman"/>
          <w:b/>
          <w:bCs/>
          <w:sz w:val="24"/>
          <w:szCs w:val="24"/>
          <w:lang w:val="en-AE"/>
        </w:rPr>
        <w:t xml:space="preserve"> — </w:t>
      </w:r>
      <w:r>
        <w:rPr>
          <w:rFonts w:ascii="Times New Roman" w:eastAsia="Times New Roman" w:hAnsi="Times New Roman" w:cs="Times New Roman"/>
          <w:b/>
          <w:bCs/>
          <w:sz w:val="24"/>
          <w:szCs w:val="24"/>
        </w:rPr>
        <w:t>Medium</w:t>
      </w:r>
      <w:r w:rsidRPr="00734E7D">
        <w:rPr>
          <w:rFonts w:ascii="Times New Roman" w:eastAsia="Times New Roman" w:hAnsi="Times New Roman" w:cs="Times New Roman"/>
          <w:b/>
          <w:bCs/>
          <w:sz w:val="24"/>
          <w:szCs w:val="24"/>
          <w:lang w:val="en-AE"/>
        </w:rPr>
        <w:t xml:space="preserve"> Duration / </w:t>
      </w:r>
      <w:r>
        <w:rPr>
          <w:rFonts w:ascii="Times New Roman" w:eastAsia="Times New Roman" w:hAnsi="Times New Roman" w:cs="Times New Roman"/>
          <w:b/>
          <w:bCs/>
          <w:sz w:val="24"/>
          <w:szCs w:val="24"/>
        </w:rPr>
        <w:t>Medium</w:t>
      </w:r>
      <w:r w:rsidRPr="00734E7D">
        <w:rPr>
          <w:rFonts w:ascii="Times New Roman" w:eastAsia="Times New Roman" w:hAnsi="Times New Roman" w:cs="Times New Roman"/>
          <w:b/>
          <w:bCs/>
          <w:sz w:val="24"/>
          <w:szCs w:val="24"/>
          <w:lang w:val="en-AE"/>
        </w:rPr>
        <w:t xml:space="preserve"> Calories</w:t>
      </w:r>
    </w:p>
    <w:p w14:paraId="31B92840" w14:textId="77777777" w:rsidR="00734E7D" w:rsidRDefault="00734E7D" w:rsidP="00734E7D">
      <w:pPr>
        <w:pStyle w:val="p1"/>
        <w:numPr>
          <w:ilvl w:val="0"/>
          <w:numId w:val="37"/>
        </w:numPr>
      </w:pPr>
      <w:r>
        <w:t>Moderate exercise duration</w:t>
      </w:r>
    </w:p>
    <w:p w14:paraId="260D6FE8" w14:textId="455F45A1" w:rsidR="00734E7D" w:rsidRPr="00734E7D" w:rsidRDefault="00734E7D" w:rsidP="00734E7D">
      <w:pPr>
        <w:pStyle w:val="ListParagraph"/>
        <w:numPr>
          <w:ilvl w:val="0"/>
          <w:numId w:val="37"/>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Average calorie </w:t>
      </w:r>
      <w:proofErr w:type="gramStart"/>
      <w:r>
        <w:rPr>
          <w:rFonts w:ascii="Times New Roman" w:eastAsia="Times New Roman" w:hAnsi="Times New Roman" w:cs="Times New Roman"/>
          <w:sz w:val="24"/>
          <w:szCs w:val="24"/>
        </w:rPr>
        <w:t>burn</w:t>
      </w:r>
      <w:proofErr w:type="gramEnd"/>
    </w:p>
    <w:p w14:paraId="3B573EBA" w14:textId="30D47139" w:rsidR="00734E7D" w:rsidRPr="00734E7D" w:rsidRDefault="00734E7D" w:rsidP="00734E7D">
      <w:pPr>
        <w:pStyle w:val="ListParagraph"/>
        <w:numPr>
          <w:ilvl w:val="0"/>
          <w:numId w:val="37"/>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Represents most of the gym </w:t>
      </w:r>
      <w:proofErr w:type="gramStart"/>
      <w:r>
        <w:rPr>
          <w:rFonts w:ascii="Times New Roman" w:eastAsia="Times New Roman" w:hAnsi="Times New Roman" w:cs="Times New Roman"/>
          <w:sz w:val="24"/>
          <w:szCs w:val="24"/>
        </w:rPr>
        <w:t>members</w:t>
      </w:r>
      <w:proofErr w:type="gramEnd"/>
    </w:p>
    <w:p w14:paraId="180C1FE2" w14:textId="77777777" w:rsidR="00734E7D" w:rsidRPr="00734E7D" w:rsidRDefault="00734E7D" w:rsidP="00734E7D">
      <w:pPr>
        <w:spacing w:before="100" w:beforeAutospacing="1" w:after="100" w:afterAutospacing="1" w:line="240" w:lineRule="auto"/>
        <w:rPr>
          <w:rFonts w:ascii="Times New Roman" w:eastAsia="Times New Roman" w:hAnsi="Times New Roman" w:cs="Times New Roman"/>
          <w:b/>
          <w:bCs/>
          <w:sz w:val="24"/>
          <w:szCs w:val="24"/>
        </w:rPr>
      </w:pPr>
    </w:p>
    <w:p w14:paraId="1CBC50BD" w14:textId="0EFDC540" w:rsidR="00734E7D" w:rsidRDefault="00734E7D" w:rsidP="00734E7D">
      <w:pPr>
        <w:spacing w:before="100" w:beforeAutospacing="1" w:after="100" w:afterAutospacing="1" w:line="240" w:lineRule="auto"/>
        <w:rPr>
          <w:rFonts w:ascii="Times New Roman" w:eastAsia="Times New Roman" w:hAnsi="Times New Roman" w:cs="Times New Roman"/>
          <w:b/>
          <w:bCs/>
          <w:sz w:val="24"/>
          <w:szCs w:val="24"/>
          <w:lang w:val="en-AE"/>
        </w:rPr>
      </w:pPr>
      <w:r w:rsidRPr="00734E7D">
        <w:rPr>
          <w:rFonts w:ascii="Times New Roman" w:eastAsia="Times New Roman" w:hAnsi="Times New Roman" w:cs="Times New Roman"/>
          <w:b/>
          <w:bCs/>
          <w:sz w:val="24"/>
          <w:szCs w:val="24"/>
          <w:lang w:val="en-AE"/>
        </w:rPr>
        <w:t xml:space="preserve">Cluster </w:t>
      </w:r>
      <w:r>
        <w:rPr>
          <w:rFonts w:ascii="Times New Roman" w:eastAsia="Times New Roman" w:hAnsi="Times New Roman" w:cs="Times New Roman"/>
          <w:b/>
          <w:bCs/>
          <w:sz w:val="24"/>
          <w:szCs w:val="24"/>
        </w:rPr>
        <w:t>3</w:t>
      </w:r>
      <w:r w:rsidRPr="00734E7D">
        <w:rPr>
          <w:rFonts w:ascii="Times New Roman" w:eastAsia="Times New Roman" w:hAnsi="Times New Roman" w:cs="Times New Roman"/>
          <w:b/>
          <w:bCs/>
          <w:sz w:val="24"/>
          <w:szCs w:val="24"/>
          <w:lang w:val="en-AE"/>
        </w:rPr>
        <w:t xml:space="preserve"> — </w:t>
      </w:r>
      <w:r>
        <w:rPr>
          <w:rFonts w:ascii="Times New Roman" w:eastAsia="Times New Roman" w:hAnsi="Times New Roman" w:cs="Times New Roman"/>
          <w:b/>
          <w:bCs/>
          <w:sz w:val="24"/>
          <w:szCs w:val="24"/>
        </w:rPr>
        <w:t xml:space="preserve">High </w:t>
      </w:r>
      <w:r w:rsidRPr="00734E7D">
        <w:rPr>
          <w:rFonts w:ascii="Times New Roman" w:eastAsia="Times New Roman" w:hAnsi="Times New Roman" w:cs="Times New Roman"/>
          <w:b/>
          <w:bCs/>
          <w:sz w:val="24"/>
          <w:szCs w:val="24"/>
          <w:lang w:val="en-AE"/>
        </w:rPr>
        <w:t xml:space="preserve">Duration / </w:t>
      </w:r>
      <w:r>
        <w:rPr>
          <w:rFonts w:ascii="Times New Roman" w:eastAsia="Times New Roman" w:hAnsi="Times New Roman" w:cs="Times New Roman"/>
          <w:b/>
          <w:bCs/>
          <w:sz w:val="24"/>
          <w:szCs w:val="24"/>
        </w:rPr>
        <w:t xml:space="preserve">High </w:t>
      </w:r>
      <w:r w:rsidRPr="00734E7D">
        <w:rPr>
          <w:rFonts w:ascii="Times New Roman" w:eastAsia="Times New Roman" w:hAnsi="Times New Roman" w:cs="Times New Roman"/>
          <w:b/>
          <w:bCs/>
          <w:sz w:val="24"/>
          <w:szCs w:val="24"/>
          <w:lang w:val="en-AE"/>
        </w:rPr>
        <w:t>Calories</w:t>
      </w:r>
    </w:p>
    <w:p w14:paraId="5F15FBE6" w14:textId="4B519C9D" w:rsidR="00734E7D" w:rsidRPr="00CF6899" w:rsidRDefault="00734E7D" w:rsidP="00734E7D">
      <w:pPr>
        <w:pStyle w:val="ListParagraph"/>
        <w:numPr>
          <w:ilvl w:val="0"/>
          <w:numId w:val="38"/>
        </w:numPr>
        <w:spacing w:before="100" w:beforeAutospacing="1" w:after="100" w:afterAutospacing="1" w:line="240" w:lineRule="auto"/>
        <w:jc w:val="both"/>
        <w:rPr>
          <w:rFonts w:ascii="Times New Roman" w:eastAsia="Times New Roman" w:hAnsi="Times New Roman" w:cs="Times New Roman"/>
          <w:b/>
          <w:bCs/>
          <w:sz w:val="24"/>
          <w:szCs w:val="24"/>
          <w:lang w:val="en-AE"/>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Long </w:t>
      </w:r>
      <w:r w:rsidR="00CF6899">
        <w:rPr>
          <w:rFonts w:ascii="Times New Roman" w:eastAsia="Times New Roman" w:hAnsi="Times New Roman" w:cs="Times New Roman"/>
          <w:sz w:val="24"/>
          <w:szCs w:val="24"/>
        </w:rPr>
        <w:t xml:space="preserve">sessions </w:t>
      </w:r>
    </w:p>
    <w:p w14:paraId="2301D4C7" w14:textId="04319664" w:rsidR="00CF6899" w:rsidRPr="00CF6899" w:rsidRDefault="00CF6899" w:rsidP="00734E7D">
      <w:pPr>
        <w:pStyle w:val="ListParagraph"/>
        <w:numPr>
          <w:ilvl w:val="0"/>
          <w:numId w:val="38"/>
        </w:numPr>
        <w:spacing w:before="100" w:beforeAutospacing="1" w:after="100" w:afterAutospacing="1" w:line="240" w:lineRule="auto"/>
        <w:jc w:val="both"/>
        <w:rPr>
          <w:rFonts w:ascii="Times New Roman" w:eastAsia="Times New Roman" w:hAnsi="Times New Roman" w:cs="Times New Roman"/>
          <w:b/>
          <w:bCs/>
          <w:sz w:val="24"/>
          <w:szCs w:val="24"/>
          <w:lang w:val="en-AE"/>
        </w:rPr>
      </w:pPr>
      <w:r>
        <w:rPr>
          <w:rFonts w:ascii="Times New Roman" w:eastAsia="Times New Roman" w:hAnsi="Times New Roman" w:cs="Times New Roman"/>
          <w:sz w:val="24"/>
          <w:szCs w:val="24"/>
        </w:rPr>
        <w:t xml:space="preserve">Highest calorie </w:t>
      </w:r>
      <w:proofErr w:type="gramStart"/>
      <w:r>
        <w:rPr>
          <w:rFonts w:ascii="Times New Roman" w:eastAsia="Times New Roman" w:hAnsi="Times New Roman" w:cs="Times New Roman"/>
          <w:sz w:val="24"/>
          <w:szCs w:val="24"/>
        </w:rPr>
        <w:t>burn</w:t>
      </w:r>
      <w:proofErr w:type="gramEnd"/>
    </w:p>
    <w:p w14:paraId="694C8F3E" w14:textId="0206B4F7" w:rsidR="00417F12" w:rsidRPr="00417F12" w:rsidRDefault="00CF6899" w:rsidP="00417F12">
      <w:pPr>
        <w:pStyle w:val="ListParagraph"/>
        <w:numPr>
          <w:ilvl w:val="0"/>
          <w:numId w:val="38"/>
        </w:numPr>
        <w:spacing w:before="100" w:beforeAutospacing="1" w:after="100" w:afterAutospacing="1" w:line="240" w:lineRule="auto"/>
        <w:jc w:val="both"/>
        <w:rPr>
          <w:rFonts w:ascii="Times New Roman" w:eastAsia="Times New Roman" w:hAnsi="Times New Roman" w:cs="Times New Roman"/>
          <w:b/>
          <w:bCs/>
          <w:sz w:val="24"/>
          <w:szCs w:val="24"/>
          <w:lang w:val="en-AE"/>
        </w:rPr>
      </w:pPr>
      <w:r>
        <w:rPr>
          <w:rFonts w:ascii="Times New Roman" w:eastAsia="Times New Roman" w:hAnsi="Times New Roman" w:cs="Times New Roman"/>
          <w:sz w:val="24"/>
          <w:szCs w:val="24"/>
        </w:rPr>
        <w:t xml:space="preserve">Represents advanced High-intensity </w:t>
      </w:r>
      <w:proofErr w:type="gramStart"/>
      <w:r>
        <w:rPr>
          <w:rFonts w:ascii="Times New Roman" w:eastAsia="Times New Roman" w:hAnsi="Times New Roman" w:cs="Times New Roman"/>
          <w:sz w:val="24"/>
          <w:szCs w:val="24"/>
        </w:rPr>
        <w:t>members</w:t>
      </w:r>
      <w:proofErr w:type="gramEnd"/>
    </w:p>
    <w:p w14:paraId="79810C8E" w14:textId="77777777" w:rsidR="00417F12" w:rsidRDefault="00417F12" w:rsidP="00417F12">
      <w:pPr>
        <w:spacing w:before="100" w:beforeAutospacing="1" w:after="100" w:afterAutospacing="1" w:line="240" w:lineRule="auto"/>
        <w:jc w:val="both"/>
        <w:rPr>
          <w:rFonts w:ascii="Times New Roman" w:eastAsia="Times New Roman" w:hAnsi="Times New Roman" w:cs="Times New Roman"/>
          <w:b/>
          <w:bCs/>
          <w:sz w:val="24"/>
          <w:szCs w:val="24"/>
          <w:lang w:val="en-AE"/>
        </w:rPr>
      </w:pPr>
    </w:p>
    <w:p w14:paraId="2D7DA804" w14:textId="2234DBB2" w:rsidR="00417F12" w:rsidRPr="00417F12" w:rsidRDefault="00417F12" w:rsidP="00417F12">
      <w:pPr>
        <w:pStyle w:val="ListParagraph"/>
        <w:spacing w:after="0" w:line="240" w:lineRule="auto"/>
        <w:rPr>
          <w:rFonts w:asciiTheme="majorHAnsi" w:eastAsiaTheme="majorEastAsia" w:hAnsiTheme="majorHAnsi" w:cstheme="majorBidi"/>
          <w:b/>
          <w:bCs/>
          <w:color w:val="FF0000"/>
          <w:sz w:val="26"/>
          <w:szCs w:val="26"/>
        </w:rPr>
      </w:pPr>
      <w:r>
        <w:rPr>
          <w:rFonts w:asciiTheme="majorHAnsi" w:eastAsiaTheme="majorEastAsia" w:hAnsiTheme="majorHAnsi" w:cstheme="majorBidi"/>
          <w:b/>
          <w:bCs/>
          <w:color w:val="FF0000"/>
          <w:sz w:val="26"/>
          <w:szCs w:val="26"/>
        </w:rPr>
        <w:t>2.</w:t>
      </w:r>
      <w:r w:rsidRPr="00417F12">
        <w:rPr>
          <w:rFonts w:asciiTheme="majorHAnsi" w:eastAsiaTheme="majorEastAsia" w:hAnsiTheme="majorHAnsi" w:cstheme="majorBidi"/>
          <w:b/>
          <w:bCs/>
          <w:color w:val="FF0000"/>
          <w:sz w:val="26"/>
          <w:szCs w:val="26"/>
        </w:rPr>
        <w:t>2 Hierarchical (Agglomerative) Clustering (Task 14)</w:t>
      </w:r>
    </w:p>
    <w:p w14:paraId="279D1DBA" w14:textId="77777777" w:rsidR="00417F12" w:rsidRPr="00417F12" w:rsidRDefault="00417F12" w:rsidP="00417F12">
      <w:pPr>
        <w:pStyle w:val="ListParagraph"/>
        <w:spacing w:after="0" w:line="240" w:lineRule="auto"/>
        <w:rPr>
          <w:rFonts w:asciiTheme="majorHAnsi" w:eastAsiaTheme="majorEastAsia" w:hAnsiTheme="majorHAnsi" w:cstheme="majorBidi"/>
          <w:b/>
          <w:bCs/>
          <w:color w:val="FF0000"/>
          <w:sz w:val="26"/>
          <w:szCs w:val="26"/>
        </w:rPr>
      </w:pPr>
    </w:p>
    <w:p w14:paraId="58442812" w14:textId="0F23BE6A" w:rsidR="00417F12" w:rsidRPr="00417F12" w:rsidRDefault="00417F12" w:rsidP="00417F12">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Hierarchical clustering was carried out with Euclidean distance and Ward linkage.</w:t>
      </w:r>
    </w:p>
    <w:p w14:paraId="7D198939" w14:textId="77777777" w:rsidR="00417F12" w:rsidRDefault="00417F12" w:rsidP="00417F1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49C21E0B" w14:textId="6B327789" w:rsidR="00417F12" w:rsidRPr="00417F12" w:rsidRDefault="00417F12" w:rsidP="00417F12">
      <w:pPr>
        <w:pStyle w:val="ListParagraph"/>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Euclidean distance measures how far apart members are based on session duration and calories burned.</w:t>
      </w:r>
    </w:p>
    <w:p w14:paraId="226C643E" w14:textId="61CE9797" w:rsidR="00417F12" w:rsidRDefault="00417F12" w:rsidP="00417F1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4F03E2C" w14:textId="694163D9" w:rsidR="00417F12" w:rsidRDefault="00417F12" w:rsidP="00D1220D">
      <w:pPr>
        <w:pStyle w:val="ListParagraph"/>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Ward linkage: This type links clusters by merging them in such a way that the</w:t>
      </w:r>
      <w:r>
        <w:rPr>
          <w:rFonts w:ascii="Times New Roman" w:eastAsia="Times New Roman" w:hAnsi="Times New Roman" w:cs="Times New Roman"/>
          <w:sz w:val="24"/>
          <w:szCs w:val="24"/>
        </w:rPr>
        <w:t xml:space="preserve"> </w:t>
      </w:r>
      <w:r w:rsidRPr="00417F12">
        <w:rPr>
          <w:rFonts w:ascii="Times New Roman" w:eastAsia="Times New Roman" w:hAnsi="Times New Roman" w:cs="Times New Roman"/>
          <w:sz w:val="24"/>
          <w:szCs w:val="24"/>
        </w:rPr>
        <w:t>clusters remain compact and similar, instead of forming scattered or irregular groups.</w:t>
      </w:r>
    </w:p>
    <w:p w14:paraId="75E044C0" w14:textId="77777777" w:rsidR="00D1220D" w:rsidRPr="00D1220D" w:rsidRDefault="00D1220D" w:rsidP="00D1220D">
      <w:pPr>
        <w:pStyle w:val="ListParagraph"/>
        <w:rPr>
          <w:rFonts w:ascii="Times New Roman" w:eastAsia="Times New Roman" w:hAnsi="Times New Roman" w:cs="Times New Roman"/>
          <w:sz w:val="24"/>
          <w:szCs w:val="24"/>
        </w:rPr>
      </w:pPr>
    </w:p>
    <w:p w14:paraId="7F0ECD20" w14:textId="77777777" w:rsidR="00D1220D" w:rsidRPr="00D1220D" w:rsidRDefault="00D1220D" w:rsidP="00D1220D">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4DB89C80" w14:textId="5C7B742A" w:rsidR="00734E7D" w:rsidRPr="00734E7D" w:rsidRDefault="00417F12" w:rsidP="00417F12">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417F12">
        <w:rPr>
          <w:rFonts w:ascii="Times New Roman" w:eastAsia="Times New Roman" w:hAnsi="Times New Roman" w:cs="Times New Roman"/>
          <w:sz w:val="24"/>
          <w:szCs w:val="24"/>
        </w:rPr>
        <w:t>he dendrogram, 3 clear clusters can be observed, following the pattern from K-Means, confirming the stability and meaningfulness of the clusters.</w:t>
      </w:r>
    </w:p>
    <w:p w14:paraId="6C804ABA" w14:textId="77777777" w:rsidR="00734E7D" w:rsidRDefault="00734E7D" w:rsidP="00417F1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1204375D" w14:textId="77777777" w:rsidR="00417F12" w:rsidRDefault="00417F12" w:rsidP="00417F12">
      <w:pPr>
        <w:pStyle w:val="p1"/>
        <w:rPr>
          <w:b/>
          <w:bCs/>
        </w:rPr>
      </w:pPr>
    </w:p>
    <w:p w14:paraId="4C8FADD4" w14:textId="298A2CC7" w:rsidR="00417F12" w:rsidRDefault="00417F12" w:rsidP="00417F12">
      <w:pPr>
        <w:pStyle w:val="ListParagraph"/>
        <w:spacing w:after="0" w:line="240" w:lineRule="auto"/>
        <w:rPr>
          <w:rFonts w:asciiTheme="majorHAnsi" w:eastAsiaTheme="majorEastAsia" w:hAnsiTheme="majorHAnsi" w:cstheme="majorBidi"/>
          <w:b/>
          <w:bCs/>
          <w:color w:val="FF0000"/>
          <w:sz w:val="26"/>
          <w:szCs w:val="26"/>
        </w:rPr>
      </w:pPr>
      <w:r w:rsidRPr="00417F12">
        <w:rPr>
          <w:rFonts w:asciiTheme="majorHAnsi" w:eastAsiaTheme="majorEastAsia" w:hAnsiTheme="majorHAnsi" w:cstheme="majorBidi"/>
          <w:b/>
          <w:bCs/>
          <w:color w:val="FF0000"/>
          <w:sz w:val="26"/>
          <w:szCs w:val="26"/>
        </w:rPr>
        <w:t>3. Strategy for Improving the System (Task 15)</w:t>
      </w:r>
    </w:p>
    <w:p w14:paraId="618BB4CE" w14:textId="77777777" w:rsidR="00417F12" w:rsidRPr="00417F12" w:rsidRDefault="00417F12" w:rsidP="00417F12">
      <w:pPr>
        <w:pStyle w:val="ListParagraph"/>
        <w:spacing w:after="0" w:line="240" w:lineRule="auto"/>
        <w:rPr>
          <w:rFonts w:asciiTheme="majorHAnsi" w:eastAsiaTheme="majorEastAsia" w:hAnsiTheme="majorHAnsi" w:cstheme="majorBidi"/>
          <w:b/>
          <w:bCs/>
          <w:color w:val="FF0000"/>
          <w:sz w:val="26"/>
          <w:szCs w:val="26"/>
        </w:rPr>
      </w:pPr>
    </w:p>
    <w:p w14:paraId="17356A48" w14:textId="77777777" w:rsidR="00417F12" w:rsidRDefault="00417F12" w:rsidP="00417F12">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According to the clustering outcome, various strategies could be applied for each group:</w:t>
      </w:r>
    </w:p>
    <w:p w14:paraId="24A93802" w14:textId="77777777" w:rsidR="00417F12" w:rsidRPr="00417F12" w:rsidRDefault="00417F12" w:rsidP="00417F1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773B1AE7" w14:textId="47A41DCC" w:rsidR="00417F12" w:rsidRPr="00417F12" w:rsidRDefault="00417F12" w:rsidP="00417F12">
      <w:p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 Cluster 1 — Low Duration / Low Burn:</w:t>
      </w:r>
    </w:p>
    <w:p w14:paraId="31840C73" w14:textId="19EC0885" w:rsidR="00417F12" w:rsidRPr="00417F12" w:rsidRDefault="00417F12" w:rsidP="00417F12">
      <w:pPr>
        <w:pStyle w:val="ListParagraph"/>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Tailor-made training plans</w:t>
      </w:r>
    </w:p>
    <w:p w14:paraId="31DE6D6C" w14:textId="40E3EFD9" w:rsidR="00417F12" w:rsidRPr="00417F12" w:rsidRDefault="00417F12" w:rsidP="00417F12">
      <w:pPr>
        <w:pStyle w:val="ListParagraph"/>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Focus on short, efficient </w:t>
      </w:r>
      <w:proofErr w:type="gramStart"/>
      <w:r w:rsidRPr="00417F12">
        <w:rPr>
          <w:rFonts w:ascii="Times New Roman" w:eastAsia="Times New Roman" w:hAnsi="Times New Roman" w:cs="Times New Roman"/>
          <w:sz w:val="24"/>
          <w:szCs w:val="24"/>
        </w:rPr>
        <w:t>workouts</w:t>
      </w:r>
      <w:proofErr w:type="gramEnd"/>
    </w:p>
    <w:p w14:paraId="3D189350" w14:textId="1451634F" w:rsidR="00417F12" w:rsidRPr="00417F12" w:rsidRDefault="00417F12" w:rsidP="00417F12">
      <w:pPr>
        <w:pStyle w:val="ListParagraph"/>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Encouragement of members towards progress tracking</w:t>
      </w:r>
    </w:p>
    <w:p w14:paraId="72D83E0C" w14:textId="5B05DFD8" w:rsidR="00417F12" w:rsidRPr="00417F12" w:rsidRDefault="00417F12" w:rsidP="00417F12">
      <w:p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Cluster 2 – Medium Duration / Medium Burn:</w:t>
      </w:r>
    </w:p>
    <w:p w14:paraId="6CD15854" w14:textId="78B82B74" w:rsidR="00417F12" w:rsidRPr="00417F12" w:rsidRDefault="00417F12" w:rsidP="00417F12">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Maintain routine </w:t>
      </w:r>
      <w:proofErr w:type="gramStart"/>
      <w:r w:rsidRPr="00417F12">
        <w:rPr>
          <w:rFonts w:ascii="Times New Roman" w:eastAsia="Times New Roman" w:hAnsi="Times New Roman" w:cs="Times New Roman"/>
          <w:sz w:val="24"/>
          <w:szCs w:val="24"/>
        </w:rPr>
        <w:t>consistency</w:t>
      </w:r>
      <w:proofErr w:type="gramEnd"/>
    </w:p>
    <w:p w14:paraId="36368607" w14:textId="2AB5E6C7" w:rsidR="00417F12" w:rsidRPr="00417F12" w:rsidRDefault="00417F12" w:rsidP="00417F12">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Introduce goal-based programs to improve </w:t>
      </w:r>
      <w:proofErr w:type="gramStart"/>
      <w:r w:rsidRPr="00417F12">
        <w:rPr>
          <w:rFonts w:ascii="Times New Roman" w:eastAsia="Times New Roman" w:hAnsi="Times New Roman" w:cs="Times New Roman"/>
          <w:sz w:val="24"/>
          <w:szCs w:val="24"/>
        </w:rPr>
        <w:t>performance</w:t>
      </w:r>
      <w:proofErr w:type="gramEnd"/>
    </w:p>
    <w:p w14:paraId="64C08997" w14:textId="41813F99" w:rsidR="00417F12" w:rsidRPr="00417F12" w:rsidRDefault="00417F12" w:rsidP="00417F12">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Heart-rate </w:t>
      </w:r>
      <w:proofErr w:type="spellStart"/>
      <w:r w:rsidRPr="00417F12">
        <w:rPr>
          <w:rFonts w:ascii="Times New Roman" w:eastAsia="Times New Roman" w:hAnsi="Times New Roman" w:cs="Times New Roman"/>
          <w:sz w:val="24"/>
          <w:szCs w:val="24"/>
        </w:rPr>
        <w:t>optimisation</w:t>
      </w:r>
      <w:proofErr w:type="spellEnd"/>
      <w:r w:rsidRPr="00417F12">
        <w:rPr>
          <w:rFonts w:ascii="Times New Roman" w:eastAsia="Times New Roman" w:hAnsi="Times New Roman" w:cs="Times New Roman"/>
          <w:sz w:val="24"/>
          <w:szCs w:val="24"/>
        </w:rPr>
        <w:t xml:space="preserve"> tips</w:t>
      </w:r>
    </w:p>
    <w:p w14:paraId="496B57E5" w14:textId="3A91E5B7" w:rsidR="00417F12" w:rsidRPr="00417F12" w:rsidRDefault="00417F12" w:rsidP="00417F12">
      <w:p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lastRenderedPageBreak/>
        <w:t>Cluster 3 — High Duration / High Burn:</w:t>
      </w:r>
    </w:p>
    <w:p w14:paraId="3617D791" w14:textId="15EF989C" w:rsidR="00417F12" w:rsidRPr="00417F12" w:rsidRDefault="00417F12" w:rsidP="00417F12">
      <w:pPr>
        <w:pStyle w:val="ListParagraph"/>
        <w:numPr>
          <w:ilvl w:val="1"/>
          <w:numId w:val="41"/>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Monitor fatigue and </w:t>
      </w:r>
      <w:proofErr w:type="gramStart"/>
      <w:r w:rsidRPr="00417F12">
        <w:rPr>
          <w:rFonts w:ascii="Times New Roman" w:eastAsia="Times New Roman" w:hAnsi="Times New Roman" w:cs="Times New Roman"/>
          <w:sz w:val="24"/>
          <w:szCs w:val="24"/>
        </w:rPr>
        <w:t>recovery</w:t>
      </w:r>
      <w:proofErr w:type="gramEnd"/>
    </w:p>
    <w:p w14:paraId="4BB59451" w14:textId="302CC1D8" w:rsidR="00417F12" w:rsidRPr="00417F12" w:rsidRDefault="00417F12" w:rsidP="00417F12">
      <w:pPr>
        <w:pStyle w:val="ListParagraph"/>
        <w:numPr>
          <w:ilvl w:val="1"/>
          <w:numId w:val="41"/>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Offer advanced </w:t>
      </w:r>
      <w:proofErr w:type="gramStart"/>
      <w:r w:rsidRPr="00417F12">
        <w:rPr>
          <w:rFonts w:ascii="Times New Roman" w:eastAsia="Times New Roman" w:hAnsi="Times New Roman" w:cs="Times New Roman"/>
          <w:sz w:val="24"/>
          <w:szCs w:val="24"/>
        </w:rPr>
        <w:t>coaching</w:t>
      </w:r>
      <w:proofErr w:type="gramEnd"/>
    </w:p>
    <w:p w14:paraId="1007BB93" w14:textId="2FE7DC4C" w:rsidR="00417F12" w:rsidRPr="00417F12" w:rsidRDefault="00417F12" w:rsidP="00417F12">
      <w:pPr>
        <w:pStyle w:val="ListParagraph"/>
        <w:numPr>
          <w:ilvl w:val="1"/>
          <w:numId w:val="41"/>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Use data to build more accurate calorie burn </w:t>
      </w:r>
      <w:proofErr w:type="gramStart"/>
      <w:r w:rsidRPr="00417F12">
        <w:rPr>
          <w:rFonts w:ascii="Times New Roman" w:eastAsia="Times New Roman" w:hAnsi="Times New Roman" w:cs="Times New Roman"/>
          <w:sz w:val="24"/>
          <w:szCs w:val="24"/>
        </w:rPr>
        <w:t>predictions</w:t>
      </w:r>
      <w:proofErr w:type="gramEnd"/>
    </w:p>
    <w:p w14:paraId="13B3A935" w14:textId="77777777" w:rsidR="00417F12" w:rsidRPr="00417F12" w:rsidRDefault="00417F12" w:rsidP="00417F1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6E6F0F92" w14:textId="77777777" w:rsidR="00417F12" w:rsidRPr="00417F12" w:rsidRDefault="00417F12" w:rsidP="00417F12">
      <w:p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Overall System Improvement:</w:t>
      </w:r>
    </w:p>
    <w:p w14:paraId="0991E182" w14:textId="77777777" w:rsidR="00D1220D" w:rsidRDefault="00D1220D" w:rsidP="00417F1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5B55285" w14:textId="6465C105" w:rsidR="00417F12" w:rsidRPr="00417F12" w:rsidRDefault="00417F12" w:rsidP="00D1220D">
      <w:pPr>
        <w:pStyle w:val="ListParagraph"/>
        <w:numPr>
          <w:ilvl w:val="1"/>
          <w:numId w:val="43"/>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Provide personalized workout recommendations based on </w:t>
      </w:r>
      <w:proofErr w:type="gramStart"/>
      <w:r w:rsidRPr="00417F12">
        <w:rPr>
          <w:rFonts w:ascii="Times New Roman" w:eastAsia="Times New Roman" w:hAnsi="Times New Roman" w:cs="Times New Roman"/>
          <w:sz w:val="24"/>
          <w:szCs w:val="24"/>
        </w:rPr>
        <w:t>cluster</w:t>
      </w:r>
      <w:proofErr w:type="gramEnd"/>
    </w:p>
    <w:p w14:paraId="082B832C" w14:textId="5A9E212B" w:rsidR="00417F12" w:rsidRPr="00D1220D" w:rsidRDefault="00417F12" w:rsidP="00D1220D">
      <w:pPr>
        <w:pStyle w:val="ListParagraph"/>
        <w:numPr>
          <w:ilvl w:val="1"/>
          <w:numId w:val="43"/>
        </w:numPr>
        <w:spacing w:before="100" w:beforeAutospacing="1" w:after="100" w:afterAutospacing="1" w:line="240" w:lineRule="auto"/>
        <w:jc w:val="both"/>
        <w:rPr>
          <w:rFonts w:ascii="Times New Roman" w:eastAsia="Times New Roman" w:hAnsi="Times New Roman" w:cs="Times New Roman"/>
          <w:sz w:val="24"/>
          <w:szCs w:val="24"/>
        </w:rPr>
      </w:pPr>
      <w:r w:rsidRPr="00D1220D">
        <w:rPr>
          <w:rFonts w:ascii="Times New Roman" w:eastAsia="Times New Roman" w:hAnsi="Times New Roman" w:cs="Times New Roman"/>
          <w:sz w:val="24"/>
          <w:szCs w:val="24"/>
        </w:rPr>
        <w:t xml:space="preserve">More accurate prediction of calorie burn based on cluster </w:t>
      </w:r>
      <w:proofErr w:type="gramStart"/>
      <w:r w:rsidR="00D1220D" w:rsidRPr="00D1220D">
        <w:rPr>
          <w:rFonts w:ascii="Times New Roman" w:eastAsia="Times New Roman" w:hAnsi="Times New Roman" w:cs="Times New Roman"/>
          <w:sz w:val="24"/>
          <w:szCs w:val="24"/>
        </w:rPr>
        <w:t>behavior</w:t>
      </w:r>
      <w:proofErr w:type="gramEnd"/>
    </w:p>
    <w:p w14:paraId="016E0111" w14:textId="5CB421F4" w:rsidR="00D1220D" w:rsidRDefault="00417F12" w:rsidP="00D1220D">
      <w:pPr>
        <w:pStyle w:val="ListParagraph"/>
        <w:numPr>
          <w:ilvl w:val="1"/>
          <w:numId w:val="43"/>
        </w:numPr>
        <w:spacing w:before="100" w:beforeAutospacing="1" w:after="100" w:afterAutospacing="1" w:line="240" w:lineRule="auto"/>
        <w:jc w:val="both"/>
        <w:rPr>
          <w:rFonts w:ascii="Times New Roman" w:eastAsia="Times New Roman" w:hAnsi="Times New Roman" w:cs="Times New Roman"/>
          <w:sz w:val="24"/>
          <w:szCs w:val="24"/>
        </w:rPr>
      </w:pPr>
      <w:r w:rsidRPr="00417F12">
        <w:rPr>
          <w:rFonts w:ascii="Times New Roman" w:eastAsia="Times New Roman" w:hAnsi="Times New Roman" w:cs="Times New Roman"/>
          <w:sz w:val="24"/>
          <w:szCs w:val="24"/>
        </w:rPr>
        <w:t xml:space="preserve">Optimize gym trainer allocation: Most users are in </w:t>
      </w:r>
      <w:r w:rsidR="00D1220D">
        <w:rPr>
          <w:rFonts w:ascii="Times New Roman" w:eastAsia="Times New Roman" w:hAnsi="Times New Roman" w:cs="Times New Roman"/>
          <w:sz w:val="24"/>
          <w:szCs w:val="24"/>
        </w:rPr>
        <w:t>(</w:t>
      </w:r>
      <w:r w:rsidRPr="00417F12">
        <w:rPr>
          <w:rFonts w:ascii="Times New Roman" w:eastAsia="Times New Roman" w:hAnsi="Times New Roman" w:cs="Times New Roman"/>
          <w:sz w:val="24"/>
          <w:szCs w:val="24"/>
        </w:rPr>
        <w:t>Cluster 2</w:t>
      </w:r>
      <w:r w:rsidR="00D1220D">
        <w:rPr>
          <w:rFonts w:ascii="Times New Roman" w:eastAsia="Times New Roman" w:hAnsi="Times New Roman" w:cs="Times New Roman"/>
          <w:sz w:val="24"/>
          <w:szCs w:val="24"/>
        </w:rPr>
        <w:t>)</w:t>
      </w:r>
    </w:p>
    <w:p w14:paraId="5D4BE32B" w14:textId="1A82D842" w:rsidR="0080096F" w:rsidRPr="00D1220D" w:rsidRDefault="00417F12" w:rsidP="00D1220D">
      <w:pPr>
        <w:pStyle w:val="ListParagraph"/>
        <w:numPr>
          <w:ilvl w:val="1"/>
          <w:numId w:val="43"/>
        </w:numPr>
        <w:spacing w:before="100" w:beforeAutospacing="1" w:after="100" w:afterAutospacing="1" w:line="240" w:lineRule="auto"/>
        <w:jc w:val="both"/>
        <w:rPr>
          <w:rFonts w:ascii="Times New Roman" w:eastAsia="Times New Roman" w:hAnsi="Times New Roman" w:cs="Times New Roman"/>
          <w:sz w:val="24"/>
          <w:szCs w:val="24"/>
        </w:rPr>
      </w:pPr>
      <w:r w:rsidRPr="00D1220D">
        <w:rPr>
          <w:rFonts w:ascii="Times New Roman" w:eastAsia="Times New Roman" w:hAnsi="Times New Roman" w:cs="Times New Roman"/>
          <w:sz w:val="24"/>
          <w:szCs w:val="24"/>
        </w:rPr>
        <w:t>Early detection of users needing additional support (Cluster 1)</w:t>
      </w:r>
    </w:p>
    <w:p w14:paraId="13D07EB1" w14:textId="77777777" w:rsidR="00A73768" w:rsidRPr="00A73768" w:rsidRDefault="00A73768" w:rsidP="00A73768">
      <w:pPr>
        <w:ind w:left="1080"/>
        <w:rPr>
          <w:lang w:val="en-AE"/>
        </w:rPr>
      </w:pPr>
    </w:p>
    <w:p w14:paraId="04CC30A1" w14:textId="6ED0BDB9" w:rsidR="00A73768" w:rsidRDefault="00A73768" w:rsidP="00A73768">
      <w:r>
        <w:t>.</w:t>
      </w:r>
    </w:p>
    <w:p w14:paraId="425E0FB7" w14:textId="480405B2" w:rsidR="00A73768" w:rsidRPr="00A73768" w:rsidRDefault="00A73768" w:rsidP="00A73768"/>
    <w:p w14:paraId="5EBEE074" w14:textId="77777777" w:rsidR="00A73768" w:rsidRDefault="00A73768"/>
    <w:sectPr w:rsidR="00A737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270DA"/>
    <w:multiLevelType w:val="multilevel"/>
    <w:tmpl w:val="901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F739E"/>
    <w:multiLevelType w:val="hybridMultilevel"/>
    <w:tmpl w:val="A10E10A2"/>
    <w:lvl w:ilvl="0" w:tplc="E61C48A8">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E7F42C3"/>
    <w:multiLevelType w:val="hybridMultilevel"/>
    <w:tmpl w:val="E4F65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FF26D37"/>
    <w:multiLevelType w:val="multilevel"/>
    <w:tmpl w:val="901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B4A9B"/>
    <w:multiLevelType w:val="hybridMultilevel"/>
    <w:tmpl w:val="DB782A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3EB4A95"/>
    <w:multiLevelType w:val="multilevel"/>
    <w:tmpl w:val="D5C80568"/>
    <w:lvl w:ilvl="0">
      <w:start w:val="1"/>
      <w:numFmt w:val="decimal"/>
      <w:lvlText w:val="%1"/>
      <w:lvlJc w:val="left"/>
      <w:pPr>
        <w:ind w:left="180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684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440"/>
      </w:pPr>
      <w:rPr>
        <w:rFonts w:hint="default"/>
      </w:rPr>
    </w:lvl>
    <w:lvl w:ilvl="6">
      <w:start w:val="1"/>
      <w:numFmt w:val="decimal"/>
      <w:lvlText w:val="%1.%2.%3.%4.%5.%6.%7"/>
      <w:lvlJc w:val="left"/>
      <w:pPr>
        <w:ind w:left="11520" w:hanging="1440"/>
      </w:pPr>
      <w:rPr>
        <w:rFonts w:hint="default"/>
      </w:rPr>
    </w:lvl>
    <w:lvl w:ilvl="7">
      <w:start w:val="1"/>
      <w:numFmt w:val="decimal"/>
      <w:lvlText w:val="%1.%2.%3.%4.%5.%6.%7.%8"/>
      <w:lvlJc w:val="left"/>
      <w:pPr>
        <w:ind w:left="13320" w:hanging="1800"/>
      </w:pPr>
      <w:rPr>
        <w:rFonts w:hint="default"/>
      </w:rPr>
    </w:lvl>
    <w:lvl w:ilvl="8">
      <w:start w:val="1"/>
      <w:numFmt w:val="decimal"/>
      <w:lvlText w:val="%1.%2.%3.%4.%5.%6.%7.%8.%9"/>
      <w:lvlJc w:val="left"/>
      <w:pPr>
        <w:ind w:left="14760" w:hanging="1800"/>
      </w:pPr>
      <w:rPr>
        <w:rFonts w:hint="default"/>
      </w:rPr>
    </w:lvl>
  </w:abstractNum>
  <w:abstractNum w:abstractNumId="15" w15:restartNumberingAfterBreak="0">
    <w:nsid w:val="16EE631A"/>
    <w:multiLevelType w:val="hybridMultilevel"/>
    <w:tmpl w:val="7FD6A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AC94582"/>
    <w:multiLevelType w:val="multilevel"/>
    <w:tmpl w:val="8B8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B471D"/>
    <w:multiLevelType w:val="multilevel"/>
    <w:tmpl w:val="52389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95883"/>
    <w:multiLevelType w:val="hybridMultilevel"/>
    <w:tmpl w:val="A96AD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5E4A8A"/>
    <w:multiLevelType w:val="multilevel"/>
    <w:tmpl w:val="BA56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460DD"/>
    <w:multiLevelType w:val="multilevel"/>
    <w:tmpl w:val="932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C6359"/>
    <w:multiLevelType w:val="multilevel"/>
    <w:tmpl w:val="76E0F874"/>
    <w:lvl w:ilvl="0">
      <w:start w:val="1"/>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22" w15:restartNumberingAfterBreak="0">
    <w:nsid w:val="2E867B36"/>
    <w:multiLevelType w:val="hybridMultilevel"/>
    <w:tmpl w:val="B4D86E82"/>
    <w:lvl w:ilvl="0" w:tplc="30EC4C14">
      <w:start w:val="2"/>
      <w:numFmt w:val="bullet"/>
      <w:lvlText w:val="•"/>
      <w:lvlJc w:val="left"/>
      <w:pPr>
        <w:ind w:left="2943" w:hanging="360"/>
      </w:pPr>
      <w:rPr>
        <w:rFonts w:ascii="Times New Roman" w:eastAsia="Times New Roman" w:hAnsi="Times New Roman" w:cs="Times New Roman" w:hint="default"/>
      </w:rPr>
    </w:lvl>
    <w:lvl w:ilvl="1" w:tplc="30EC4C14">
      <w:start w:val="2"/>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23" w15:restartNumberingAfterBreak="0">
    <w:nsid w:val="2EC86C66"/>
    <w:multiLevelType w:val="multilevel"/>
    <w:tmpl w:val="52389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130683"/>
    <w:multiLevelType w:val="multilevel"/>
    <w:tmpl w:val="901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0774E"/>
    <w:multiLevelType w:val="multilevel"/>
    <w:tmpl w:val="76E0F874"/>
    <w:lvl w:ilvl="0">
      <w:start w:val="1"/>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26" w15:restartNumberingAfterBreak="0">
    <w:nsid w:val="39496E9B"/>
    <w:multiLevelType w:val="multilevel"/>
    <w:tmpl w:val="DFE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B739A9"/>
    <w:multiLevelType w:val="hybridMultilevel"/>
    <w:tmpl w:val="F1B447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4C33A37"/>
    <w:multiLevelType w:val="hybridMultilevel"/>
    <w:tmpl w:val="A726FB68"/>
    <w:lvl w:ilvl="0" w:tplc="E61C48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7A200D"/>
    <w:multiLevelType w:val="multilevel"/>
    <w:tmpl w:val="76E0F874"/>
    <w:lvl w:ilvl="0">
      <w:start w:val="1"/>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30" w15:restartNumberingAfterBreak="0">
    <w:nsid w:val="52F53FB5"/>
    <w:multiLevelType w:val="multilevel"/>
    <w:tmpl w:val="9A16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D15D4"/>
    <w:multiLevelType w:val="multilevel"/>
    <w:tmpl w:val="901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74D2A"/>
    <w:multiLevelType w:val="hybridMultilevel"/>
    <w:tmpl w:val="3970C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4F4C9E"/>
    <w:multiLevelType w:val="hybridMultilevel"/>
    <w:tmpl w:val="B5003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2D3034"/>
    <w:multiLevelType w:val="hybridMultilevel"/>
    <w:tmpl w:val="D6EEF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A5E5B0C"/>
    <w:multiLevelType w:val="multilevel"/>
    <w:tmpl w:val="3A9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165CD"/>
    <w:multiLevelType w:val="hybridMultilevel"/>
    <w:tmpl w:val="47D89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790966"/>
    <w:multiLevelType w:val="hybridMultilevel"/>
    <w:tmpl w:val="8872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100262"/>
    <w:multiLevelType w:val="multilevel"/>
    <w:tmpl w:val="1A0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86019"/>
    <w:multiLevelType w:val="hybridMultilevel"/>
    <w:tmpl w:val="CC44FD2C"/>
    <w:lvl w:ilvl="0" w:tplc="04090001">
      <w:start w:val="1"/>
      <w:numFmt w:val="bullet"/>
      <w:lvlText w:val=""/>
      <w:lvlJc w:val="left"/>
      <w:pPr>
        <w:ind w:left="1440" w:hanging="360"/>
      </w:pPr>
      <w:rPr>
        <w:rFonts w:ascii="Symbol" w:hAnsi="Symbol" w:hint="default"/>
      </w:rPr>
    </w:lvl>
    <w:lvl w:ilvl="1" w:tplc="30EC4C14">
      <w:start w:val="2"/>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89D61DD"/>
    <w:multiLevelType w:val="multilevel"/>
    <w:tmpl w:val="52389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D502B"/>
    <w:multiLevelType w:val="multilevel"/>
    <w:tmpl w:val="B16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05813"/>
    <w:multiLevelType w:val="hybridMultilevel"/>
    <w:tmpl w:val="4D0C1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78984185">
    <w:abstractNumId w:val="8"/>
  </w:num>
  <w:num w:numId="2" w16cid:durableId="159121498">
    <w:abstractNumId w:val="6"/>
  </w:num>
  <w:num w:numId="3" w16cid:durableId="1529174808">
    <w:abstractNumId w:val="5"/>
  </w:num>
  <w:num w:numId="4" w16cid:durableId="2103404239">
    <w:abstractNumId w:val="4"/>
  </w:num>
  <w:num w:numId="5" w16cid:durableId="1093893119">
    <w:abstractNumId w:val="7"/>
  </w:num>
  <w:num w:numId="6" w16cid:durableId="2090692655">
    <w:abstractNumId w:val="3"/>
  </w:num>
  <w:num w:numId="7" w16cid:durableId="593779090">
    <w:abstractNumId w:val="2"/>
  </w:num>
  <w:num w:numId="8" w16cid:durableId="1807576418">
    <w:abstractNumId w:val="1"/>
  </w:num>
  <w:num w:numId="9" w16cid:durableId="1192694383">
    <w:abstractNumId w:val="0"/>
  </w:num>
  <w:num w:numId="10" w16cid:durableId="645014789">
    <w:abstractNumId w:val="19"/>
  </w:num>
  <w:num w:numId="11" w16cid:durableId="1201816898">
    <w:abstractNumId w:val="38"/>
  </w:num>
  <w:num w:numId="12" w16cid:durableId="1948190765">
    <w:abstractNumId w:val="32"/>
  </w:num>
  <w:num w:numId="13" w16cid:durableId="37093833">
    <w:abstractNumId w:val="26"/>
  </w:num>
  <w:num w:numId="14" w16cid:durableId="1785610874">
    <w:abstractNumId w:val="20"/>
  </w:num>
  <w:num w:numId="15" w16cid:durableId="383717903">
    <w:abstractNumId w:val="41"/>
  </w:num>
  <w:num w:numId="16" w16cid:durableId="1068653525">
    <w:abstractNumId w:val="23"/>
  </w:num>
  <w:num w:numId="17" w16cid:durableId="1652052592">
    <w:abstractNumId w:val="30"/>
  </w:num>
  <w:num w:numId="18" w16cid:durableId="2046827761">
    <w:abstractNumId w:val="12"/>
  </w:num>
  <w:num w:numId="19" w16cid:durableId="831337056">
    <w:abstractNumId w:val="31"/>
  </w:num>
  <w:num w:numId="20" w16cid:durableId="80374674">
    <w:abstractNumId w:val="9"/>
  </w:num>
  <w:num w:numId="21" w16cid:durableId="1267882197">
    <w:abstractNumId w:val="24"/>
  </w:num>
  <w:num w:numId="22" w16cid:durableId="680283152">
    <w:abstractNumId w:val="35"/>
  </w:num>
  <w:num w:numId="23" w16cid:durableId="1103650351">
    <w:abstractNumId w:val="28"/>
  </w:num>
  <w:num w:numId="24" w16cid:durableId="1937054921">
    <w:abstractNumId w:val="14"/>
  </w:num>
  <w:num w:numId="25" w16cid:durableId="138036109">
    <w:abstractNumId w:val="25"/>
  </w:num>
  <w:num w:numId="26" w16cid:durableId="1273125703">
    <w:abstractNumId w:val="16"/>
  </w:num>
  <w:num w:numId="27" w16cid:durableId="123695173">
    <w:abstractNumId w:val="21"/>
  </w:num>
  <w:num w:numId="28" w16cid:durableId="578255056">
    <w:abstractNumId w:val="10"/>
  </w:num>
  <w:num w:numId="29" w16cid:durableId="675691830">
    <w:abstractNumId w:val="13"/>
  </w:num>
  <w:num w:numId="30" w16cid:durableId="11415858">
    <w:abstractNumId w:val="15"/>
  </w:num>
  <w:num w:numId="31" w16cid:durableId="1726029528">
    <w:abstractNumId w:val="42"/>
  </w:num>
  <w:num w:numId="32" w16cid:durableId="1117336473">
    <w:abstractNumId w:val="18"/>
  </w:num>
  <w:num w:numId="33" w16cid:durableId="639724297">
    <w:abstractNumId w:val="11"/>
  </w:num>
  <w:num w:numId="34" w16cid:durableId="1253470821">
    <w:abstractNumId w:val="29"/>
  </w:num>
  <w:num w:numId="35" w16cid:durableId="798105621">
    <w:abstractNumId w:val="37"/>
  </w:num>
  <w:num w:numId="36" w16cid:durableId="1992783525">
    <w:abstractNumId w:val="36"/>
  </w:num>
  <w:num w:numId="37" w16cid:durableId="1923179843">
    <w:abstractNumId w:val="40"/>
  </w:num>
  <w:num w:numId="38" w16cid:durableId="2003508486">
    <w:abstractNumId w:val="17"/>
  </w:num>
  <w:num w:numId="39" w16cid:durableId="206181569">
    <w:abstractNumId w:val="33"/>
  </w:num>
  <w:num w:numId="40" w16cid:durableId="159007736">
    <w:abstractNumId w:val="27"/>
  </w:num>
  <w:num w:numId="41" w16cid:durableId="1085808624">
    <w:abstractNumId w:val="39"/>
  </w:num>
  <w:num w:numId="42" w16cid:durableId="907233130">
    <w:abstractNumId w:val="34"/>
  </w:num>
  <w:num w:numId="43" w16cid:durableId="16272712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E94"/>
    <w:rsid w:val="00113F5D"/>
    <w:rsid w:val="0015074B"/>
    <w:rsid w:val="0029639D"/>
    <w:rsid w:val="002A5D98"/>
    <w:rsid w:val="00326F90"/>
    <w:rsid w:val="00374649"/>
    <w:rsid w:val="00417F12"/>
    <w:rsid w:val="004B7AE5"/>
    <w:rsid w:val="0057595F"/>
    <w:rsid w:val="00577F7F"/>
    <w:rsid w:val="00683873"/>
    <w:rsid w:val="006E3E00"/>
    <w:rsid w:val="00734E7D"/>
    <w:rsid w:val="007B7FE9"/>
    <w:rsid w:val="0080096F"/>
    <w:rsid w:val="00851FDB"/>
    <w:rsid w:val="008D09AC"/>
    <w:rsid w:val="009410F0"/>
    <w:rsid w:val="009D7AB2"/>
    <w:rsid w:val="00A73768"/>
    <w:rsid w:val="00AA1D8D"/>
    <w:rsid w:val="00B47730"/>
    <w:rsid w:val="00C744C8"/>
    <w:rsid w:val="00CB0664"/>
    <w:rsid w:val="00CF3D3E"/>
    <w:rsid w:val="00CF6899"/>
    <w:rsid w:val="00D1220D"/>
    <w:rsid w:val="00D4783E"/>
    <w:rsid w:val="00D53D4A"/>
    <w:rsid w:val="00D715CE"/>
    <w:rsid w:val="00DB53E0"/>
    <w:rsid w:val="00F81D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F606B"/>
  <w14:defaultImageDpi w14:val="300"/>
  <w15:docId w15:val="{342FE3C6-EB2A-F642-83CF-B0F7D41E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3873"/>
    <w:pPr>
      <w:spacing w:before="100" w:beforeAutospacing="1" w:after="100" w:afterAutospacing="1" w:line="240" w:lineRule="auto"/>
    </w:pPr>
    <w:rPr>
      <w:rFonts w:ascii="Times New Roman" w:eastAsia="Times New Roman" w:hAnsi="Times New Roman" w:cs="Times New Roman"/>
      <w:sz w:val="24"/>
      <w:szCs w:val="24"/>
      <w:lang w:val="en-AE"/>
    </w:rPr>
  </w:style>
  <w:style w:type="character" w:customStyle="1" w:styleId="apple-converted-space">
    <w:name w:val="apple-converted-space"/>
    <w:basedOn w:val="DefaultParagraphFont"/>
    <w:rsid w:val="00683873"/>
  </w:style>
  <w:style w:type="paragraph" w:customStyle="1" w:styleId="p1">
    <w:name w:val="p1"/>
    <w:basedOn w:val="Normal"/>
    <w:rsid w:val="004B7AE5"/>
    <w:pPr>
      <w:spacing w:before="100" w:beforeAutospacing="1" w:after="100" w:afterAutospacing="1" w:line="240" w:lineRule="auto"/>
    </w:pPr>
    <w:rPr>
      <w:rFonts w:ascii="Times New Roman" w:eastAsia="Times New Roman" w:hAnsi="Times New Roman" w:cs="Times New Roman"/>
      <w:sz w:val="24"/>
      <w:szCs w:val="24"/>
      <w:lang w:val="en-AE"/>
    </w:rPr>
  </w:style>
  <w:style w:type="paragraph" w:customStyle="1" w:styleId="p2">
    <w:name w:val="p2"/>
    <w:basedOn w:val="Normal"/>
    <w:rsid w:val="00734E7D"/>
    <w:pPr>
      <w:spacing w:after="0" w:line="240" w:lineRule="auto"/>
    </w:pPr>
    <w:rPr>
      <w:rFonts w:ascii="Helvetica Neue" w:eastAsia="Times New Roman" w:hAnsi="Helvetica Neue" w:cs="Times New Roman"/>
      <w:color w:val="000000"/>
      <w:sz w:val="21"/>
      <w:szCs w:val="21"/>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8619">
      <w:bodyDiv w:val="1"/>
      <w:marLeft w:val="0"/>
      <w:marRight w:val="0"/>
      <w:marTop w:val="0"/>
      <w:marBottom w:val="0"/>
      <w:divBdr>
        <w:top w:val="none" w:sz="0" w:space="0" w:color="auto"/>
        <w:left w:val="none" w:sz="0" w:space="0" w:color="auto"/>
        <w:bottom w:val="none" w:sz="0" w:space="0" w:color="auto"/>
        <w:right w:val="none" w:sz="0" w:space="0" w:color="auto"/>
      </w:divBdr>
    </w:div>
    <w:div w:id="72170030">
      <w:bodyDiv w:val="1"/>
      <w:marLeft w:val="0"/>
      <w:marRight w:val="0"/>
      <w:marTop w:val="0"/>
      <w:marBottom w:val="0"/>
      <w:divBdr>
        <w:top w:val="none" w:sz="0" w:space="0" w:color="auto"/>
        <w:left w:val="none" w:sz="0" w:space="0" w:color="auto"/>
        <w:bottom w:val="none" w:sz="0" w:space="0" w:color="auto"/>
        <w:right w:val="none" w:sz="0" w:space="0" w:color="auto"/>
      </w:divBdr>
    </w:div>
    <w:div w:id="76367245">
      <w:bodyDiv w:val="1"/>
      <w:marLeft w:val="0"/>
      <w:marRight w:val="0"/>
      <w:marTop w:val="0"/>
      <w:marBottom w:val="0"/>
      <w:divBdr>
        <w:top w:val="none" w:sz="0" w:space="0" w:color="auto"/>
        <w:left w:val="none" w:sz="0" w:space="0" w:color="auto"/>
        <w:bottom w:val="none" w:sz="0" w:space="0" w:color="auto"/>
        <w:right w:val="none" w:sz="0" w:space="0" w:color="auto"/>
      </w:divBdr>
    </w:div>
    <w:div w:id="90591070">
      <w:bodyDiv w:val="1"/>
      <w:marLeft w:val="0"/>
      <w:marRight w:val="0"/>
      <w:marTop w:val="0"/>
      <w:marBottom w:val="0"/>
      <w:divBdr>
        <w:top w:val="none" w:sz="0" w:space="0" w:color="auto"/>
        <w:left w:val="none" w:sz="0" w:space="0" w:color="auto"/>
        <w:bottom w:val="none" w:sz="0" w:space="0" w:color="auto"/>
        <w:right w:val="none" w:sz="0" w:space="0" w:color="auto"/>
      </w:divBdr>
    </w:div>
    <w:div w:id="381443356">
      <w:bodyDiv w:val="1"/>
      <w:marLeft w:val="0"/>
      <w:marRight w:val="0"/>
      <w:marTop w:val="0"/>
      <w:marBottom w:val="0"/>
      <w:divBdr>
        <w:top w:val="none" w:sz="0" w:space="0" w:color="auto"/>
        <w:left w:val="none" w:sz="0" w:space="0" w:color="auto"/>
        <w:bottom w:val="none" w:sz="0" w:space="0" w:color="auto"/>
        <w:right w:val="none" w:sz="0" w:space="0" w:color="auto"/>
      </w:divBdr>
    </w:div>
    <w:div w:id="398139090">
      <w:bodyDiv w:val="1"/>
      <w:marLeft w:val="0"/>
      <w:marRight w:val="0"/>
      <w:marTop w:val="0"/>
      <w:marBottom w:val="0"/>
      <w:divBdr>
        <w:top w:val="none" w:sz="0" w:space="0" w:color="auto"/>
        <w:left w:val="none" w:sz="0" w:space="0" w:color="auto"/>
        <w:bottom w:val="none" w:sz="0" w:space="0" w:color="auto"/>
        <w:right w:val="none" w:sz="0" w:space="0" w:color="auto"/>
      </w:divBdr>
    </w:div>
    <w:div w:id="503477790">
      <w:bodyDiv w:val="1"/>
      <w:marLeft w:val="0"/>
      <w:marRight w:val="0"/>
      <w:marTop w:val="0"/>
      <w:marBottom w:val="0"/>
      <w:divBdr>
        <w:top w:val="none" w:sz="0" w:space="0" w:color="auto"/>
        <w:left w:val="none" w:sz="0" w:space="0" w:color="auto"/>
        <w:bottom w:val="none" w:sz="0" w:space="0" w:color="auto"/>
        <w:right w:val="none" w:sz="0" w:space="0" w:color="auto"/>
      </w:divBdr>
    </w:div>
    <w:div w:id="700282525">
      <w:bodyDiv w:val="1"/>
      <w:marLeft w:val="0"/>
      <w:marRight w:val="0"/>
      <w:marTop w:val="0"/>
      <w:marBottom w:val="0"/>
      <w:divBdr>
        <w:top w:val="none" w:sz="0" w:space="0" w:color="auto"/>
        <w:left w:val="none" w:sz="0" w:space="0" w:color="auto"/>
        <w:bottom w:val="none" w:sz="0" w:space="0" w:color="auto"/>
        <w:right w:val="none" w:sz="0" w:space="0" w:color="auto"/>
      </w:divBdr>
    </w:div>
    <w:div w:id="772870167">
      <w:bodyDiv w:val="1"/>
      <w:marLeft w:val="0"/>
      <w:marRight w:val="0"/>
      <w:marTop w:val="0"/>
      <w:marBottom w:val="0"/>
      <w:divBdr>
        <w:top w:val="none" w:sz="0" w:space="0" w:color="auto"/>
        <w:left w:val="none" w:sz="0" w:space="0" w:color="auto"/>
        <w:bottom w:val="none" w:sz="0" w:space="0" w:color="auto"/>
        <w:right w:val="none" w:sz="0" w:space="0" w:color="auto"/>
      </w:divBdr>
    </w:div>
    <w:div w:id="912542432">
      <w:bodyDiv w:val="1"/>
      <w:marLeft w:val="0"/>
      <w:marRight w:val="0"/>
      <w:marTop w:val="0"/>
      <w:marBottom w:val="0"/>
      <w:divBdr>
        <w:top w:val="none" w:sz="0" w:space="0" w:color="auto"/>
        <w:left w:val="none" w:sz="0" w:space="0" w:color="auto"/>
        <w:bottom w:val="none" w:sz="0" w:space="0" w:color="auto"/>
        <w:right w:val="none" w:sz="0" w:space="0" w:color="auto"/>
      </w:divBdr>
    </w:div>
    <w:div w:id="919483925">
      <w:bodyDiv w:val="1"/>
      <w:marLeft w:val="0"/>
      <w:marRight w:val="0"/>
      <w:marTop w:val="0"/>
      <w:marBottom w:val="0"/>
      <w:divBdr>
        <w:top w:val="none" w:sz="0" w:space="0" w:color="auto"/>
        <w:left w:val="none" w:sz="0" w:space="0" w:color="auto"/>
        <w:bottom w:val="none" w:sz="0" w:space="0" w:color="auto"/>
        <w:right w:val="none" w:sz="0" w:space="0" w:color="auto"/>
      </w:divBdr>
    </w:div>
    <w:div w:id="1126704367">
      <w:bodyDiv w:val="1"/>
      <w:marLeft w:val="0"/>
      <w:marRight w:val="0"/>
      <w:marTop w:val="0"/>
      <w:marBottom w:val="0"/>
      <w:divBdr>
        <w:top w:val="none" w:sz="0" w:space="0" w:color="auto"/>
        <w:left w:val="none" w:sz="0" w:space="0" w:color="auto"/>
        <w:bottom w:val="none" w:sz="0" w:space="0" w:color="auto"/>
        <w:right w:val="none" w:sz="0" w:space="0" w:color="auto"/>
      </w:divBdr>
    </w:div>
    <w:div w:id="1130785263">
      <w:bodyDiv w:val="1"/>
      <w:marLeft w:val="0"/>
      <w:marRight w:val="0"/>
      <w:marTop w:val="0"/>
      <w:marBottom w:val="0"/>
      <w:divBdr>
        <w:top w:val="none" w:sz="0" w:space="0" w:color="auto"/>
        <w:left w:val="none" w:sz="0" w:space="0" w:color="auto"/>
        <w:bottom w:val="none" w:sz="0" w:space="0" w:color="auto"/>
        <w:right w:val="none" w:sz="0" w:space="0" w:color="auto"/>
      </w:divBdr>
    </w:div>
    <w:div w:id="1133672203">
      <w:bodyDiv w:val="1"/>
      <w:marLeft w:val="0"/>
      <w:marRight w:val="0"/>
      <w:marTop w:val="0"/>
      <w:marBottom w:val="0"/>
      <w:divBdr>
        <w:top w:val="none" w:sz="0" w:space="0" w:color="auto"/>
        <w:left w:val="none" w:sz="0" w:space="0" w:color="auto"/>
        <w:bottom w:val="none" w:sz="0" w:space="0" w:color="auto"/>
        <w:right w:val="none" w:sz="0" w:space="0" w:color="auto"/>
      </w:divBdr>
    </w:div>
    <w:div w:id="1269508536">
      <w:bodyDiv w:val="1"/>
      <w:marLeft w:val="0"/>
      <w:marRight w:val="0"/>
      <w:marTop w:val="0"/>
      <w:marBottom w:val="0"/>
      <w:divBdr>
        <w:top w:val="none" w:sz="0" w:space="0" w:color="auto"/>
        <w:left w:val="none" w:sz="0" w:space="0" w:color="auto"/>
        <w:bottom w:val="none" w:sz="0" w:space="0" w:color="auto"/>
        <w:right w:val="none" w:sz="0" w:space="0" w:color="auto"/>
      </w:divBdr>
    </w:div>
    <w:div w:id="1282960997">
      <w:bodyDiv w:val="1"/>
      <w:marLeft w:val="0"/>
      <w:marRight w:val="0"/>
      <w:marTop w:val="0"/>
      <w:marBottom w:val="0"/>
      <w:divBdr>
        <w:top w:val="none" w:sz="0" w:space="0" w:color="auto"/>
        <w:left w:val="none" w:sz="0" w:space="0" w:color="auto"/>
        <w:bottom w:val="none" w:sz="0" w:space="0" w:color="auto"/>
        <w:right w:val="none" w:sz="0" w:space="0" w:color="auto"/>
      </w:divBdr>
    </w:div>
    <w:div w:id="1499924542">
      <w:bodyDiv w:val="1"/>
      <w:marLeft w:val="0"/>
      <w:marRight w:val="0"/>
      <w:marTop w:val="0"/>
      <w:marBottom w:val="0"/>
      <w:divBdr>
        <w:top w:val="none" w:sz="0" w:space="0" w:color="auto"/>
        <w:left w:val="none" w:sz="0" w:space="0" w:color="auto"/>
        <w:bottom w:val="none" w:sz="0" w:space="0" w:color="auto"/>
        <w:right w:val="none" w:sz="0" w:space="0" w:color="auto"/>
      </w:divBdr>
    </w:div>
    <w:div w:id="1525946342">
      <w:bodyDiv w:val="1"/>
      <w:marLeft w:val="0"/>
      <w:marRight w:val="0"/>
      <w:marTop w:val="0"/>
      <w:marBottom w:val="0"/>
      <w:divBdr>
        <w:top w:val="none" w:sz="0" w:space="0" w:color="auto"/>
        <w:left w:val="none" w:sz="0" w:space="0" w:color="auto"/>
        <w:bottom w:val="none" w:sz="0" w:space="0" w:color="auto"/>
        <w:right w:val="none" w:sz="0" w:space="0" w:color="auto"/>
      </w:divBdr>
    </w:div>
    <w:div w:id="1582326823">
      <w:bodyDiv w:val="1"/>
      <w:marLeft w:val="0"/>
      <w:marRight w:val="0"/>
      <w:marTop w:val="0"/>
      <w:marBottom w:val="0"/>
      <w:divBdr>
        <w:top w:val="none" w:sz="0" w:space="0" w:color="auto"/>
        <w:left w:val="none" w:sz="0" w:space="0" w:color="auto"/>
        <w:bottom w:val="none" w:sz="0" w:space="0" w:color="auto"/>
        <w:right w:val="none" w:sz="0" w:space="0" w:color="auto"/>
      </w:divBdr>
    </w:div>
    <w:div w:id="1641036727">
      <w:bodyDiv w:val="1"/>
      <w:marLeft w:val="0"/>
      <w:marRight w:val="0"/>
      <w:marTop w:val="0"/>
      <w:marBottom w:val="0"/>
      <w:divBdr>
        <w:top w:val="none" w:sz="0" w:space="0" w:color="auto"/>
        <w:left w:val="none" w:sz="0" w:space="0" w:color="auto"/>
        <w:bottom w:val="none" w:sz="0" w:space="0" w:color="auto"/>
        <w:right w:val="none" w:sz="0" w:space="0" w:color="auto"/>
      </w:divBdr>
    </w:div>
    <w:div w:id="1650868704">
      <w:bodyDiv w:val="1"/>
      <w:marLeft w:val="0"/>
      <w:marRight w:val="0"/>
      <w:marTop w:val="0"/>
      <w:marBottom w:val="0"/>
      <w:divBdr>
        <w:top w:val="none" w:sz="0" w:space="0" w:color="auto"/>
        <w:left w:val="none" w:sz="0" w:space="0" w:color="auto"/>
        <w:bottom w:val="none" w:sz="0" w:space="0" w:color="auto"/>
        <w:right w:val="none" w:sz="0" w:space="0" w:color="auto"/>
      </w:divBdr>
    </w:div>
    <w:div w:id="1919442159">
      <w:bodyDiv w:val="1"/>
      <w:marLeft w:val="0"/>
      <w:marRight w:val="0"/>
      <w:marTop w:val="0"/>
      <w:marBottom w:val="0"/>
      <w:divBdr>
        <w:top w:val="none" w:sz="0" w:space="0" w:color="auto"/>
        <w:left w:val="none" w:sz="0" w:space="0" w:color="auto"/>
        <w:bottom w:val="none" w:sz="0" w:space="0" w:color="auto"/>
        <w:right w:val="none" w:sz="0" w:space="0" w:color="auto"/>
      </w:divBdr>
    </w:div>
    <w:div w:id="20222700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2039</Words>
  <Characters>11627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Aisha Abdullah Mohammed Alhebshi(H00532882)</cp:lastModifiedBy>
  <cp:revision>2</cp:revision>
  <dcterms:created xsi:type="dcterms:W3CDTF">2025-11-17T14:12:00Z</dcterms:created>
  <dcterms:modified xsi:type="dcterms:W3CDTF">2025-11-17T14:12:00Z</dcterms:modified>
  <cp:category/>
</cp:coreProperties>
</file>